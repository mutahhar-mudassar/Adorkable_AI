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1A5E"/>
          <w:sz w:val="72"/>
        </w:rPr>
        <w:t>ADORKABLE AI</w:t>
      </w:r>
    </w:p>
    <w:p>
      <w:pPr>
        <w:jc w:val="center"/>
      </w:pPr>
      <w:r>
        <w:rPr>
          <w:i/>
          <w:color w:val="005FA3"/>
          <w:sz w:val="36"/>
        </w:rPr>
        <w:t>AI-Powered Personal Fashion Stylist</w:t>
      </w:r>
    </w:p>
    <w:p/>
    <w:p>
      <w:pPr>
        <w:jc w:val="center"/>
      </w:pPr>
      <w:r>
        <w:rPr>
          <w:b/>
          <w:color w:val="007A7A"/>
          <w:sz w:val="40"/>
        </w:rPr>
        <w:t>MASTER PROJECT GUIDE — COMPLETE EXPLANATION</w:t>
      </w:r>
    </w:p>
    <w:p/>
    <w:p>
      <w:pPr>
        <w:jc w:val="center"/>
      </w:pPr>
      <w:r>
        <w:rPr>
          <w:color w:val="555555"/>
          <w:sz w:val="24"/>
        </w:rPr>
        <w:t>Every file, every function, every concept explained in plain English.</w:t>
        <w:br/>
        <w:t>No programming knowledge required to understand this document.</w:t>
        <w:br/>
        <w:br/>
        <w:t>Academic Year 2025–2026</w:t>
        <w:br/>
        <w:t>Department of Computer Science &amp; Artificial Intelligence</w:t>
      </w:r>
    </w:p>
    <w:p>
      <w:r>
        <w:br w:type="page"/>
      </w:r>
    </w:p>
    <w:p>
      <w:pPr>
        <w:pStyle w:val="Heading1"/>
        <w:spacing w:before="320" w:after="120"/>
      </w:pPr>
      <w:r>
        <w:rPr>
          <w:b/>
          <w:color w:val="1A1A5E"/>
          <w:sz w:val="36"/>
        </w:rPr>
        <w:t>TABLE OF CONTENTS</w:t>
      </w:r>
    </w:p>
    <w:p>
      <w:pPr>
        <w:spacing w:before="80" w:after="80"/>
        <w:ind w:left="432" w:right="432"/>
        <w:shd w:val="clear" w:color="auto" w:fill="E8F5E9"/>
      </w:pPr>
      <w:r>
        <w:rPr>
          <w:i/>
          <w:color w:val="5D4000"/>
          <w:sz w:val="20"/>
        </w:rPr>
        <w:t>In Microsoft Word: press Ctrl+F to search for any section title. Or use View → Navigation Pane to browse all headings.</w:t>
      </w:r>
    </w:p>
    <w:tbl>
      <w:tblPr>
        <w:tblStyle w:val="TableGrid"/>
        <w:tblW w:type="auto" w:w="0"/>
        <w:tblLook w:firstColumn="1" w:firstRow="1" w:lastColumn="0" w:lastRow="0" w:noHBand="0" w:noVBand="1" w:val="04A0"/>
      </w:tblPr>
      <w:tblGrid>
        <w:gridCol w:w="4844"/>
        <w:gridCol w:w="4844"/>
      </w:tblGrid>
      <w:tr>
        <w:tc>
          <w:tcPr>
            <w:tcW w:type="dxa" w:w="4844"/>
            <w:shd w:val="clear" w:color="auto" w:fill="1A1A5E"/>
          </w:tcPr>
          <w:p>
            <w:r>
              <w:rPr>
                <w:b/>
                <w:color w:val="FFFFFF"/>
              </w:rPr>
              <w:t>Section</w:t>
            </w:r>
          </w:p>
        </w:tc>
        <w:tc>
          <w:tcPr>
            <w:tcW w:type="dxa" w:w="4844"/>
            <w:shd w:val="clear" w:color="auto" w:fill="1A1A5E"/>
          </w:tcPr>
          <w:p>
            <w:r>
              <w:rPr>
                <w:b/>
                <w:color w:val="FFFFFF"/>
              </w:rPr>
              <w:t>Title</w:t>
            </w:r>
          </w:p>
        </w:tc>
      </w:tr>
      <w:tr>
        <w:tc>
          <w:tcPr>
            <w:tcW w:type="dxa" w:w="4844"/>
            <w:shd w:val="clear" w:color="auto" w:fill="F0F4FF"/>
          </w:tcPr>
          <w:p>
            <w:r>
              <w:rPr>
                <w:sz w:val="20"/>
              </w:rPr>
              <w:t>PART A</w:t>
            </w:r>
          </w:p>
        </w:tc>
        <w:tc>
          <w:tcPr>
            <w:tcW w:type="dxa" w:w="4844"/>
            <w:shd w:val="clear" w:color="auto" w:fill="F0F4FF"/>
          </w:tcPr>
          <w:p>
            <w:r>
              <w:rPr>
                <w:sz w:val="20"/>
              </w:rPr>
              <w:t>HOW THE WHOLE SYSTEM WORKS — START HERE</w:t>
            </w:r>
          </w:p>
        </w:tc>
      </w:tr>
      <w:tr>
        <w:tc>
          <w:tcPr>
            <w:tcW w:type="dxa" w:w="4844"/>
            <w:shd w:val="clear" w:color="auto" w:fill="FFFFFF"/>
          </w:tcPr>
          <w:p>
            <w:r>
              <w:rPr>
                <w:sz w:val="20"/>
              </w:rPr>
              <w:t>A.1</w:t>
            </w:r>
          </w:p>
        </w:tc>
        <w:tc>
          <w:tcPr>
            <w:tcW w:type="dxa" w:w="4844"/>
            <w:shd w:val="clear" w:color="auto" w:fill="FFFFFF"/>
          </w:tcPr>
          <w:p>
            <w:r>
              <w:rPr>
                <w:sz w:val="20"/>
              </w:rPr>
              <w:t>What is Adorkable AI? (Plain English)</w:t>
            </w:r>
          </w:p>
        </w:tc>
      </w:tr>
      <w:tr>
        <w:tc>
          <w:tcPr>
            <w:tcW w:type="dxa" w:w="4844"/>
            <w:shd w:val="clear" w:color="auto" w:fill="F0F4FF"/>
          </w:tcPr>
          <w:p>
            <w:r>
              <w:rPr>
                <w:sz w:val="20"/>
              </w:rPr>
              <w:t>A.2</w:t>
            </w:r>
          </w:p>
        </w:tc>
        <w:tc>
          <w:tcPr>
            <w:tcW w:type="dxa" w:w="4844"/>
            <w:shd w:val="clear" w:color="auto" w:fill="F0F4FF"/>
          </w:tcPr>
          <w:p>
            <w:r>
              <w:rPr>
                <w:sz w:val="20"/>
              </w:rPr>
              <w:t>The Big Picture — System Architecture &amp; Folder Structure</w:t>
            </w:r>
          </w:p>
        </w:tc>
      </w:tr>
      <w:tr>
        <w:tc>
          <w:tcPr>
            <w:tcW w:type="dxa" w:w="4844"/>
            <w:shd w:val="clear" w:color="auto" w:fill="FFFFFF"/>
          </w:tcPr>
          <w:p>
            <w:r>
              <w:rPr>
                <w:sz w:val="20"/>
              </w:rPr>
              <w:t>A.3</w:t>
            </w:r>
          </w:p>
        </w:tc>
        <w:tc>
          <w:tcPr>
            <w:tcW w:type="dxa" w:w="4844"/>
            <w:shd w:val="clear" w:color="auto" w:fill="FFFFFF"/>
          </w:tcPr>
          <w:p>
            <w:r>
              <w:rPr>
                <w:sz w:val="20"/>
              </w:rPr>
              <w:t>Step-by-Step: How a Recommendation is Generated</w:t>
            </w:r>
          </w:p>
        </w:tc>
      </w:tr>
      <w:tr>
        <w:tc>
          <w:tcPr>
            <w:tcW w:type="dxa" w:w="4844"/>
            <w:shd w:val="clear" w:color="auto" w:fill="F0F4FF"/>
          </w:tcPr>
          <w:p>
            <w:r>
              <w:rPr>
                <w:sz w:val="20"/>
              </w:rPr>
              <w:t>A.4</w:t>
            </w:r>
          </w:p>
        </w:tc>
        <w:tc>
          <w:tcPr>
            <w:tcW w:type="dxa" w:w="4844"/>
            <w:shd w:val="clear" w:color="auto" w:fill="F0F4FF"/>
          </w:tcPr>
          <w:p>
            <w:r>
              <w:rPr>
                <w:sz w:val="20"/>
              </w:rPr>
              <w:t>How the AI Detects Your Skin Tone</w:t>
            </w:r>
          </w:p>
        </w:tc>
      </w:tr>
      <w:tr>
        <w:tc>
          <w:tcPr>
            <w:tcW w:type="dxa" w:w="4844"/>
            <w:shd w:val="clear" w:color="auto" w:fill="FFFFFF"/>
          </w:tcPr>
          <w:p>
            <w:r>
              <w:rPr>
                <w:sz w:val="20"/>
              </w:rPr>
              <w:t>A.5</w:t>
            </w:r>
          </w:p>
        </w:tc>
        <w:tc>
          <w:tcPr>
            <w:tcW w:type="dxa" w:w="4844"/>
            <w:shd w:val="clear" w:color="auto" w:fill="FFFFFF"/>
          </w:tcPr>
          <w:p>
            <w:r>
              <w:rPr>
                <w:sz w:val="20"/>
              </w:rPr>
              <w:t>How the AI Detects Your Body Shape</w:t>
            </w:r>
          </w:p>
        </w:tc>
      </w:tr>
      <w:tr>
        <w:tc>
          <w:tcPr>
            <w:tcW w:type="dxa" w:w="4844"/>
            <w:shd w:val="clear" w:color="auto" w:fill="F0F4FF"/>
          </w:tcPr>
          <w:p>
            <w:r>
              <w:rPr>
                <w:sz w:val="20"/>
              </w:rPr>
              <w:t>A.6</w:t>
            </w:r>
          </w:p>
        </w:tc>
        <w:tc>
          <w:tcPr>
            <w:tcW w:type="dxa" w:w="4844"/>
            <w:shd w:val="clear" w:color="auto" w:fill="F0F4FF"/>
          </w:tcPr>
          <w:p>
            <w:r>
              <w:rPr>
                <w:sz w:val="20"/>
              </w:rPr>
              <w:t>How Outfit Scoring Works — All 5 Dimensions Explained</w:t>
            </w:r>
          </w:p>
        </w:tc>
      </w:tr>
      <w:tr>
        <w:tc>
          <w:tcPr>
            <w:tcW w:type="dxa" w:w="4844"/>
            <w:shd w:val="clear" w:color="auto" w:fill="FFFFFF"/>
          </w:tcPr>
          <w:p>
            <w:r>
              <w:rPr>
                <w:sz w:val="20"/>
              </w:rPr>
              <w:t>A.7</w:t>
            </w:r>
          </w:p>
        </w:tc>
        <w:tc>
          <w:tcPr>
            <w:tcW w:type="dxa" w:w="4844"/>
            <w:shd w:val="clear" w:color="auto" w:fill="FFFFFF"/>
          </w:tcPr>
          <w:p>
            <w:r>
              <w:rPr>
                <w:sz w:val="20"/>
              </w:rPr>
              <w:t>How Variety is Guaranteed — The Softmax Algorithm</w:t>
            </w:r>
          </w:p>
        </w:tc>
      </w:tr>
      <w:tr>
        <w:tc>
          <w:tcPr>
            <w:tcW w:type="dxa" w:w="4844"/>
            <w:shd w:val="clear" w:color="auto" w:fill="F0F4FF"/>
          </w:tcPr>
          <w:p>
            <w:r>
              <w:rPr>
                <w:sz w:val="20"/>
              </w:rPr>
              <w:t>A.8</w:t>
            </w:r>
          </w:p>
        </w:tc>
        <w:tc>
          <w:tcPr>
            <w:tcW w:type="dxa" w:w="4844"/>
            <w:shd w:val="clear" w:color="auto" w:fill="F0F4FF"/>
          </w:tcPr>
          <w:p>
            <w:r>
              <w:rPr>
                <w:sz w:val="20"/>
              </w:rPr>
              <w:t>How the Weekly Planner Works</w:t>
            </w:r>
          </w:p>
        </w:tc>
      </w:tr>
      <w:tr>
        <w:tc>
          <w:tcPr>
            <w:tcW w:type="dxa" w:w="4844"/>
            <w:shd w:val="clear" w:color="auto" w:fill="FFFFFF"/>
          </w:tcPr>
          <w:p>
            <w:r>
              <w:rPr>
                <w:sz w:val="20"/>
              </w:rPr>
              <w:t>A.9</w:t>
            </w:r>
          </w:p>
        </w:tc>
        <w:tc>
          <w:tcPr>
            <w:tcW w:type="dxa" w:w="4844"/>
            <w:shd w:val="clear" w:color="auto" w:fill="FFFFFF"/>
          </w:tcPr>
          <w:p>
            <w:r>
              <w:rPr>
                <w:sz w:val="20"/>
              </w:rPr>
              <w:t>How Eastern Style Rules are Enforced</w:t>
            </w:r>
          </w:p>
        </w:tc>
      </w:tr>
      <w:tr>
        <w:tc>
          <w:tcPr>
            <w:tcW w:type="dxa" w:w="4844"/>
            <w:shd w:val="clear" w:color="auto" w:fill="F0F4FF"/>
          </w:tcPr>
          <w:p>
            <w:r>
              <w:rPr>
                <w:sz w:val="20"/>
              </w:rPr>
              <w:t>A.10</w:t>
            </w:r>
          </w:p>
        </w:tc>
        <w:tc>
          <w:tcPr>
            <w:tcW w:type="dxa" w:w="4844"/>
            <w:shd w:val="clear" w:color="auto" w:fill="F0F4FF"/>
          </w:tcPr>
          <w:p>
            <w:r>
              <w:rPr>
                <w:sz w:val="20"/>
              </w:rPr>
              <w:t>How the Database Stores Everything</w:t>
            </w:r>
          </w:p>
        </w:tc>
      </w:tr>
      <w:tr>
        <w:tc>
          <w:tcPr>
            <w:tcW w:type="dxa" w:w="4844"/>
            <w:shd w:val="clear" w:color="auto" w:fill="FFFFFF"/>
          </w:tcPr>
          <w:p>
            <w:r>
              <w:rPr>
                <w:sz w:val="20"/>
              </w:rPr>
              <w:t>PART B</w:t>
            </w:r>
          </w:p>
        </w:tc>
        <w:tc>
          <w:tcPr>
            <w:tcW w:type="dxa" w:w="4844"/>
            <w:shd w:val="clear" w:color="auto" w:fill="FFFFFF"/>
          </w:tcPr>
          <w:p>
            <w:r>
              <w:rPr>
                <w:sz w:val="20"/>
              </w:rPr>
              <w:t>TECHNOLOGY STACK — EVERY LIBRARY EXPLAINED</w:t>
            </w:r>
          </w:p>
        </w:tc>
      </w:tr>
      <w:tr>
        <w:tc>
          <w:tcPr>
            <w:tcW w:type="dxa" w:w="4844"/>
            <w:shd w:val="clear" w:color="auto" w:fill="F0F4FF"/>
          </w:tcPr>
          <w:p>
            <w:r>
              <w:rPr>
                <w:sz w:val="20"/>
              </w:rPr>
              <w:t>B.1</w:t>
            </w:r>
          </w:p>
        </w:tc>
        <w:tc>
          <w:tcPr>
            <w:tcW w:type="dxa" w:w="4844"/>
            <w:shd w:val="clear" w:color="auto" w:fill="F0F4FF"/>
          </w:tcPr>
          <w:p>
            <w:r>
              <w:rPr>
                <w:sz w:val="20"/>
              </w:rPr>
              <w:t>Full Library Reference (16 Libraries)</w:t>
            </w:r>
          </w:p>
        </w:tc>
      </w:tr>
      <w:tr>
        <w:tc>
          <w:tcPr>
            <w:tcW w:type="dxa" w:w="4844"/>
            <w:shd w:val="clear" w:color="auto" w:fill="FFFFFF"/>
          </w:tcPr>
          <w:p>
            <w:r>
              <w:rPr>
                <w:sz w:val="20"/>
              </w:rPr>
              <w:t>B.2</w:t>
            </w:r>
          </w:p>
        </w:tc>
        <w:tc>
          <w:tcPr>
            <w:tcW w:type="dxa" w:w="4844"/>
            <w:shd w:val="clear" w:color="auto" w:fill="FFFFFF"/>
          </w:tcPr>
          <w:p>
            <w:r>
              <w:rPr>
                <w:sz w:val="20"/>
              </w:rPr>
              <w:t>How Libraries Work Together — Complete Data Journeys</w:t>
            </w:r>
          </w:p>
        </w:tc>
      </w:tr>
      <w:tr>
        <w:tc>
          <w:tcPr>
            <w:tcW w:type="dxa" w:w="4844"/>
            <w:shd w:val="clear" w:color="auto" w:fill="F0F4FF"/>
          </w:tcPr>
          <w:p>
            <w:r>
              <w:rPr>
                <w:sz w:val="20"/>
              </w:rPr>
              <w:t>PART C</w:t>
            </w:r>
          </w:p>
        </w:tc>
        <w:tc>
          <w:tcPr>
            <w:tcW w:type="dxa" w:w="4844"/>
            <w:shd w:val="clear" w:color="auto" w:fill="F0F4FF"/>
          </w:tcPr>
          <w:p>
            <w:r>
              <w:rPr>
                <w:sz w:val="20"/>
              </w:rPr>
              <w:t>EVERY FILE EXPLAINED ONE BY ONE</w:t>
            </w:r>
          </w:p>
        </w:tc>
      </w:tr>
      <w:tr>
        <w:tc>
          <w:tcPr>
            <w:tcW w:type="dxa" w:w="4844"/>
            <w:shd w:val="clear" w:color="auto" w:fill="FFFFFF"/>
          </w:tcPr>
          <w:p>
            <w:r>
              <w:rPr>
                <w:sz w:val="20"/>
              </w:rPr>
              <w:t>C.1</w:t>
            </w:r>
          </w:p>
        </w:tc>
        <w:tc>
          <w:tcPr>
            <w:tcW w:type="dxa" w:w="4844"/>
            <w:shd w:val="clear" w:color="auto" w:fill="FFFFFF"/>
          </w:tcPr>
          <w:p>
            <w:r>
              <w:rPr>
                <w:sz w:val="20"/>
              </w:rPr>
              <w:t>backend/main.py</w:t>
            </w:r>
          </w:p>
        </w:tc>
      </w:tr>
      <w:tr>
        <w:tc>
          <w:tcPr>
            <w:tcW w:type="dxa" w:w="4844"/>
            <w:shd w:val="clear" w:color="auto" w:fill="F0F4FF"/>
          </w:tcPr>
          <w:p>
            <w:r>
              <w:rPr>
                <w:sz w:val="20"/>
              </w:rPr>
              <w:t>C.2</w:t>
            </w:r>
          </w:p>
        </w:tc>
        <w:tc>
          <w:tcPr>
            <w:tcW w:type="dxa" w:w="4844"/>
            <w:shd w:val="clear" w:color="auto" w:fill="F0F4FF"/>
          </w:tcPr>
          <w:p>
            <w:r>
              <w:rPr>
                <w:sz w:val="20"/>
              </w:rPr>
              <w:t>backend/config.py</w:t>
            </w:r>
          </w:p>
        </w:tc>
      </w:tr>
      <w:tr>
        <w:tc>
          <w:tcPr>
            <w:tcW w:type="dxa" w:w="4844"/>
            <w:shd w:val="clear" w:color="auto" w:fill="FFFFFF"/>
          </w:tcPr>
          <w:p>
            <w:r>
              <w:rPr>
                <w:sz w:val="20"/>
              </w:rPr>
              <w:t>C.3</w:t>
            </w:r>
          </w:p>
        </w:tc>
        <w:tc>
          <w:tcPr>
            <w:tcW w:type="dxa" w:w="4844"/>
            <w:shd w:val="clear" w:color="auto" w:fill="FFFFFF"/>
          </w:tcPr>
          <w:p>
            <w:r>
              <w:rPr>
                <w:sz w:val="20"/>
              </w:rPr>
              <w:t>backend/database.py</w:t>
            </w:r>
          </w:p>
        </w:tc>
      </w:tr>
      <w:tr>
        <w:tc>
          <w:tcPr>
            <w:tcW w:type="dxa" w:w="4844"/>
            <w:shd w:val="clear" w:color="auto" w:fill="F0F4FF"/>
          </w:tcPr>
          <w:p>
            <w:r>
              <w:rPr>
                <w:sz w:val="20"/>
              </w:rPr>
              <w:t>C.4</w:t>
            </w:r>
          </w:p>
        </w:tc>
        <w:tc>
          <w:tcPr>
            <w:tcW w:type="dxa" w:w="4844"/>
            <w:shd w:val="clear" w:color="auto" w:fill="F0F4FF"/>
          </w:tcPr>
          <w:p>
            <w:r>
              <w:rPr>
                <w:sz w:val="20"/>
              </w:rPr>
              <w:t>backend/auth.py</w:t>
            </w:r>
          </w:p>
        </w:tc>
      </w:tr>
      <w:tr>
        <w:tc>
          <w:tcPr>
            <w:tcW w:type="dxa" w:w="4844"/>
            <w:shd w:val="clear" w:color="auto" w:fill="FFFFFF"/>
          </w:tcPr>
          <w:p>
            <w:r>
              <w:rPr>
                <w:sz w:val="20"/>
              </w:rPr>
              <w:t>C.5</w:t>
            </w:r>
          </w:p>
        </w:tc>
        <w:tc>
          <w:tcPr>
            <w:tcW w:type="dxa" w:w="4844"/>
            <w:shd w:val="clear" w:color="auto" w:fill="FFFFFF"/>
          </w:tcPr>
          <w:p>
            <w:r>
              <w:rPr>
                <w:sz w:val="20"/>
              </w:rPr>
              <w:t>backend/engine/outfit_scorer.py</w:t>
            </w:r>
          </w:p>
        </w:tc>
      </w:tr>
      <w:tr>
        <w:tc>
          <w:tcPr>
            <w:tcW w:type="dxa" w:w="4844"/>
            <w:shd w:val="clear" w:color="auto" w:fill="F0F4FF"/>
          </w:tcPr>
          <w:p>
            <w:r>
              <w:rPr>
                <w:sz w:val="20"/>
              </w:rPr>
              <w:t>C.6</w:t>
            </w:r>
          </w:p>
        </w:tc>
        <w:tc>
          <w:tcPr>
            <w:tcW w:type="dxa" w:w="4844"/>
            <w:shd w:val="clear" w:color="auto" w:fill="F0F4FF"/>
          </w:tcPr>
          <w:p>
            <w:r>
              <w:rPr>
                <w:sz w:val="20"/>
              </w:rPr>
              <w:t>backend/engine/color_theory.py</w:t>
            </w:r>
          </w:p>
        </w:tc>
      </w:tr>
      <w:tr>
        <w:tc>
          <w:tcPr>
            <w:tcW w:type="dxa" w:w="4844"/>
            <w:shd w:val="clear" w:color="auto" w:fill="FFFFFF"/>
          </w:tcPr>
          <w:p>
            <w:r>
              <w:rPr>
                <w:sz w:val="20"/>
              </w:rPr>
              <w:t>C.7</w:t>
            </w:r>
          </w:p>
        </w:tc>
        <w:tc>
          <w:tcPr>
            <w:tcW w:type="dxa" w:w="4844"/>
            <w:shd w:val="clear" w:color="auto" w:fill="FFFFFF"/>
          </w:tcPr>
          <w:p>
            <w:r>
              <w:rPr>
                <w:sz w:val="20"/>
              </w:rPr>
              <w:t>backend/engine/weather_rules.py</w:t>
            </w:r>
          </w:p>
        </w:tc>
      </w:tr>
      <w:tr>
        <w:tc>
          <w:tcPr>
            <w:tcW w:type="dxa" w:w="4844"/>
            <w:shd w:val="clear" w:color="auto" w:fill="F0F4FF"/>
          </w:tcPr>
          <w:p>
            <w:r>
              <w:rPr>
                <w:sz w:val="20"/>
              </w:rPr>
              <w:t>C.8</w:t>
            </w:r>
          </w:p>
        </w:tc>
        <w:tc>
          <w:tcPr>
            <w:tcW w:type="dxa" w:w="4844"/>
            <w:shd w:val="clear" w:color="auto" w:fill="F0F4FF"/>
          </w:tcPr>
          <w:p>
            <w:r>
              <w:rPr>
                <w:sz w:val="20"/>
              </w:rPr>
              <w:t>backend/engine/outfit_constraints.py</w:t>
            </w:r>
          </w:p>
        </w:tc>
      </w:tr>
      <w:tr>
        <w:tc>
          <w:tcPr>
            <w:tcW w:type="dxa" w:w="4844"/>
            <w:shd w:val="clear" w:color="auto" w:fill="FFFFFF"/>
          </w:tcPr>
          <w:p>
            <w:r>
              <w:rPr>
                <w:sz w:val="20"/>
              </w:rPr>
              <w:t>C.9</w:t>
            </w:r>
          </w:p>
        </w:tc>
        <w:tc>
          <w:tcPr>
            <w:tcW w:type="dxa" w:w="4844"/>
            <w:shd w:val="clear" w:color="auto" w:fill="FFFFFF"/>
          </w:tcPr>
          <w:p>
            <w:r>
              <w:rPr>
                <w:sz w:val="20"/>
              </w:rPr>
              <w:t>backend/engine/stochastic_selector.py</w:t>
            </w:r>
          </w:p>
        </w:tc>
      </w:tr>
      <w:tr>
        <w:tc>
          <w:tcPr>
            <w:tcW w:type="dxa" w:w="4844"/>
            <w:shd w:val="clear" w:color="auto" w:fill="F0F4FF"/>
          </w:tcPr>
          <w:p>
            <w:r>
              <w:rPr>
                <w:sz w:val="20"/>
              </w:rPr>
              <w:t>C.10</w:t>
            </w:r>
          </w:p>
        </w:tc>
        <w:tc>
          <w:tcPr>
            <w:tcW w:type="dxa" w:w="4844"/>
            <w:shd w:val="clear" w:color="auto" w:fill="F0F4FF"/>
          </w:tcPr>
          <w:p>
            <w:r>
              <w:rPr>
                <w:sz w:val="20"/>
              </w:rPr>
              <w:t>backend/engine/weekly_planner.py</w:t>
            </w:r>
          </w:p>
        </w:tc>
      </w:tr>
      <w:tr>
        <w:tc>
          <w:tcPr>
            <w:tcW w:type="dxa" w:w="4844"/>
            <w:shd w:val="clear" w:color="auto" w:fill="FFFFFF"/>
          </w:tcPr>
          <w:p>
            <w:r>
              <w:rPr>
                <w:sz w:val="20"/>
              </w:rPr>
              <w:t>C.11</w:t>
            </w:r>
          </w:p>
        </w:tc>
        <w:tc>
          <w:tcPr>
            <w:tcW w:type="dxa" w:w="4844"/>
            <w:shd w:val="clear" w:color="auto" w:fill="FFFFFF"/>
          </w:tcPr>
          <w:p>
            <w:r>
              <w:rPr>
                <w:sz w:val="20"/>
              </w:rPr>
              <w:t>backend/engine/combo_generator.py</w:t>
            </w:r>
          </w:p>
        </w:tc>
      </w:tr>
      <w:tr>
        <w:tc>
          <w:tcPr>
            <w:tcW w:type="dxa" w:w="4844"/>
            <w:shd w:val="clear" w:color="auto" w:fill="F0F4FF"/>
          </w:tcPr>
          <w:p>
            <w:r>
              <w:rPr>
                <w:sz w:val="20"/>
              </w:rPr>
              <w:t>C.12</w:t>
            </w:r>
          </w:p>
        </w:tc>
        <w:tc>
          <w:tcPr>
            <w:tcW w:type="dxa" w:w="4844"/>
            <w:shd w:val="clear" w:color="auto" w:fill="F0F4FF"/>
          </w:tcPr>
          <w:p>
            <w:r>
              <w:rPr>
                <w:sz w:val="20"/>
              </w:rPr>
              <w:t>backend/ml/skin_tone.py</w:t>
            </w:r>
          </w:p>
        </w:tc>
      </w:tr>
      <w:tr>
        <w:tc>
          <w:tcPr>
            <w:tcW w:type="dxa" w:w="4844"/>
            <w:shd w:val="clear" w:color="auto" w:fill="FFFFFF"/>
          </w:tcPr>
          <w:p>
            <w:r>
              <w:rPr>
                <w:sz w:val="20"/>
              </w:rPr>
              <w:t>C.13</w:t>
            </w:r>
          </w:p>
        </w:tc>
        <w:tc>
          <w:tcPr>
            <w:tcW w:type="dxa" w:w="4844"/>
            <w:shd w:val="clear" w:color="auto" w:fill="FFFFFF"/>
          </w:tcPr>
          <w:p>
            <w:r>
              <w:rPr>
                <w:sz w:val="20"/>
              </w:rPr>
              <w:t>backend/ml/body_shape.py</w:t>
            </w:r>
          </w:p>
        </w:tc>
      </w:tr>
      <w:tr>
        <w:tc>
          <w:tcPr>
            <w:tcW w:type="dxa" w:w="4844"/>
            <w:shd w:val="clear" w:color="auto" w:fill="F0F4FF"/>
          </w:tcPr>
          <w:p>
            <w:r>
              <w:rPr>
                <w:sz w:val="20"/>
              </w:rPr>
              <w:t>C.14</w:t>
            </w:r>
          </w:p>
        </w:tc>
        <w:tc>
          <w:tcPr>
            <w:tcW w:type="dxa" w:w="4844"/>
            <w:shd w:val="clear" w:color="auto" w:fill="F0F4FF"/>
          </w:tcPr>
          <w:p>
            <w:r>
              <w:rPr>
                <w:sz w:val="20"/>
              </w:rPr>
              <w:t>backend/ml/color_extractor.py</w:t>
            </w:r>
          </w:p>
        </w:tc>
      </w:tr>
      <w:tr>
        <w:tc>
          <w:tcPr>
            <w:tcW w:type="dxa" w:w="4844"/>
            <w:shd w:val="clear" w:color="auto" w:fill="FFFFFF"/>
          </w:tcPr>
          <w:p>
            <w:r>
              <w:rPr>
                <w:sz w:val="20"/>
              </w:rPr>
              <w:t>C.15</w:t>
            </w:r>
          </w:p>
        </w:tc>
        <w:tc>
          <w:tcPr>
            <w:tcW w:type="dxa" w:w="4844"/>
            <w:shd w:val="clear" w:color="auto" w:fill="FFFFFF"/>
          </w:tcPr>
          <w:p>
            <w:r>
              <w:rPr>
                <w:sz w:val="20"/>
              </w:rPr>
              <w:t>backend/ml/classifier.py</w:t>
            </w:r>
          </w:p>
        </w:tc>
      </w:tr>
      <w:tr>
        <w:tc>
          <w:tcPr>
            <w:tcW w:type="dxa" w:w="4844"/>
            <w:shd w:val="clear" w:color="auto" w:fill="F0F4FF"/>
          </w:tcPr>
          <w:p>
            <w:r>
              <w:rPr>
                <w:sz w:val="20"/>
              </w:rPr>
              <w:t>C.16</w:t>
            </w:r>
          </w:p>
        </w:tc>
        <w:tc>
          <w:tcPr>
            <w:tcW w:type="dxa" w:w="4844"/>
            <w:shd w:val="clear" w:color="auto" w:fill="F0F4FF"/>
          </w:tcPr>
          <w:p>
            <w:r>
              <w:rPr>
                <w:sz w:val="20"/>
              </w:rPr>
              <w:t>backend/routers/wardrobe.py</w:t>
            </w:r>
          </w:p>
        </w:tc>
      </w:tr>
      <w:tr>
        <w:tc>
          <w:tcPr>
            <w:tcW w:type="dxa" w:w="4844"/>
            <w:shd w:val="clear" w:color="auto" w:fill="FFFFFF"/>
          </w:tcPr>
          <w:p>
            <w:r>
              <w:rPr>
                <w:sz w:val="20"/>
              </w:rPr>
              <w:t>C.17</w:t>
            </w:r>
          </w:p>
        </w:tc>
        <w:tc>
          <w:tcPr>
            <w:tcW w:type="dxa" w:w="4844"/>
            <w:shd w:val="clear" w:color="auto" w:fill="FFFFFF"/>
          </w:tcPr>
          <w:p>
            <w:r>
              <w:rPr>
                <w:sz w:val="20"/>
              </w:rPr>
              <w:t>backend/routers/recommendations.py</w:t>
            </w:r>
          </w:p>
        </w:tc>
      </w:tr>
      <w:tr>
        <w:tc>
          <w:tcPr>
            <w:tcW w:type="dxa" w:w="4844"/>
            <w:shd w:val="clear" w:color="auto" w:fill="F0F4FF"/>
          </w:tcPr>
          <w:p>
            <w:r>
              <w:rPr>
                <w:sz w:val="20"/>
              </w:rPr>
              <w:t>C.18</w:t>
            </w:r>
          </w:p>
        </w:tc>
        <w:tc>
          <w:tcPr>
            <w:tcW w:type="dxa" w:w="4844"/>
            <w:shd w:val="clear" w:color="auto" w:fill="F0F4FF"/>
          </w:tcPr>
          <w:p>
            <w:r>
              <w:rPr>
                <w:sz w:val="20"/>
              </w:rPr>
              <w:t>backend/routers/planner.py</w:t>
            </w:r>
          </w:p>
        </w:tc>
      </w:tr>
      <w:tr>
        <w:tc>
          <w:tcPr>
            <w:tcW w:type="dxa" w:w="4844"/>
            <w:shd w:val="clear" w:color="auto" w:fill="FFFFFF"/>
          </w:tcPr>
          <w:p>
            <w:r>
              <w:rPr>
                <w:sz w:val="20"/>
              </w:rPr>
              <w:t>C.19</w:t>
            </w:r>
          </w:p>
        </w:tc>
        <w:tc>
          <w:tcPr>
            <w:tcW w:type="dxa" w:w="4844"/>
            <w:shd w:val="clear" w:color="auto" w:fill="FFFFFF"/>
          </w:tcPr>
          <w:p>
            <w:r>
              <w:rPr>
                <w:sz w:val="20"/>
              </w:rPr>
              <w:t>backend/routers/combo.py</w:t>
            </w:r>
          </w:p>
        </w:tc>
      </w:tr>
      <w:tr>
        <w:tc>
          <w:tcPr>
            <w:tcW w:type="dxa" w:w="4844"/>
            <w:shd w:val="clear" w:color="auto" w:fill="F0F4FF"/>
          </w:tcPr>
          <w:p>
            <w:r>
              <w:rPr>
                <w:sz w:val="20"/>
              </w:rPr>
              <w:t>C.20</w:t>
            </w:r>
          </w:p>
        </w:tc>
        <w:tc>
          <w:tcPr>
            <w:tcW w:type="dxa" w:w="4844"/>
            <w:shd w:val="clear" w:color="auto" w:fill="F0F4FF"/>
          </w:tcPr>
          <w:p>
            <w:r>
              <w:rPr>
                <w:sz w:val="20"/>
              </w:rPr>
              <w:t>backend/routers/analytics.py</w:t>
            </w:r>
          </w:p>
        </w:tc>
      </w:tr>
      <w:tr>
        <w:tc>
          <w:tcPr>
            <w:tcW w:type="dxa" w:w="4844"/>
            <w:shd w:val="clear" w:color="auto" w:fill="FFFFFF"/>
          </w:tcPr>
          <w:p>
            <w:r>
              <w:rPr>
                <w:sz w:val="20"/>
              </w:rPr>
              <w:t>C.21</w:t>
            </w:r>
          </w:p>
        </w:tc>
        <w:tc>
          <w:tcPr>
            <w:tcW w:type="dxa" w:w="4844"/>
            <w:shd w:val="clear" w:color="auto" w:fill="FFFFFF"/>
          </w:tcPr>
          <w:p>
            <w:r>
              <w:rPr>
                <w:sz w:val="20"/>
              </w:rPr>
              <w:t>backend/routers/profile.py</w:t>
            </w:r>
          </w:p>
        </w:tc>
      </w:tr>
      <w:tr>
        <w:tc>
          <w:tcPr>
            <w:tcW w:type="dxa" w:w="4844"/>
            <w:shd w:val="clear" w:color="auto" w:fill="F0F4FF"/>
          </w:tcPr>
          <w:p>
            <w:r>
              <w:rPr>
                <w:sz w:val="20"/>
              </w:rPr>
              <w:t>C.22</w:t>
            </w:r>
          </w:p>
        </w:tc>
        <w:tc>
          <w:tcPr>
            <w:tcW w:type="dxa" w:w="4844"/>
            <w:shd w:val="clear" w:color="auto" w:fill="F0F4FF"/>
          </w:tcPr>
          <w:p>
            <w:r>
              <w:rPr>
                <w:sz w:val="20"/>
              </w:rPr>
              <w:t>backend/routers/helpers.py</w:t>
            </w:r>
          </w:p>
        </w:tc>
      </w:tr>
      <w:tr>
        <w:tc>
          <w:tcPr>
            <w:tcW w:type="dxa" w:w="4844"/>
            <w:shd w:val="clear" w:color="auto" w:fill="FFFFFF"/>
          </w:tcPr>
          <w:p>
            <w:r>
              <w:rPr>
                <w:sz w:val="20"/>
              </w:rPr>
              <w:t>C.23</w:t>
            </w:r>
          </w:p>
        </w:tc>
        <w:tc>
          <w:tcPr>
            <w:tcW w:type="dxa" w:w="4844"/>
            <w:shd w:val="clear" w:color="auto" w:fill="FFFFFF"/>
          </w:tcPr>
          <w:p>
            <w:r>
              <w:rPr>
                <w:sz w:val="20"/>
              </w:rPr>
              <w:t>backend/services/starter_wardrobe.py</w:t>
            </w:r>
          </w:p>
        </w:tc>
      </w:tr>
      <w:tr>
        <w:tc>
          <w:tcPr>
            <w:tcW w:type="dxa" w:w="4844"/>
            <w:shd w:val="clear" w:color="auto" w:fill="F0F4FF"/>
          </w:tcPr>
          <w:p>
            <w:r>
              <w:rPr>
                <w:sz w:val="20"/>
              </w:rPr>
              <w:t>C.24</w:t>
            </w:r>
          </w:p>
        </w:tc>
        <w:tc>
          <w:tcPr>
            <w:tcW w:type="dxa" w:w="4844"/>
            <w:shd w:val="clear" w:color="auto" w:fill="F0F4FF"/>
          </w:tcPr>
          <w:p>
            <w:r>
              <w:rPr>
                <w:sz w:val="20"/>
              </w:rPr>
              <w:t>backend/utils/weather_api.py</w:t>
            </w:r>
          </w:p>
        </w:tc>
      </w:tr>
      <w:tr>
        <w:tc>
          <w:tcPr>
            <w:tcW w:type="dxa" w:w="4844"/>
            <w:shd w:val="clear" w:color="auto" w:fill="FFFFFF"/>
          </w:tcPr>
          <w:p>
            <w:r>
              <w:rPr>
                <w:sz w:val="20"/>
              </w:rPr>
              <w:t>C.25</w:t>
            </w:r>
          </w:p>
        </w:tc>
        <w:tc>
          <w:tcPr>
            <w:tcW w:type="dxa" w:w="4844"/>
            <w:shd w:val="clear" w:color="auto" w:fill="FFFFFF"/>
          </w:tcPr>
          <w:p>
            <w:r>
              <w:rPr>
                <w:sz w:val="20"/>
              </w:rPr>
              <w:t>backend/utils/image_utils.py</w:t>
            </w:r>
          </w:p>
        </w:tc>
      </w:tr>
      <w:tr>
        <w:tc>
          <w:tcPr>
            <w:tcW w:type="dxa" w:w="4844"/>
            <w:shd w:val="clear" w:color="auto" w:fill="F0F4FF"/>
          </w:tcPr>
          <w:p>
            <w:r>
              <w:rPr>
                <w:sz w:val="20"/>
              </w:rPr>
              <w:t>C.26</w:t>
            </w:r>
          </w:p>
        </w:tc>
        <w:tc>
          <w:tcPr>
            <w:tcW w:type="dxa" w:w="4844"/>
            <w:shd w:val="clear" w:color="auto" w:fill="F0F4FF"/>
          </w:tcPr>
          <w:p>
            <w:r>
              <w:rPr>
                <w:sz w:val="20"/>
              </w:rPr>
              <w:t>frontend/app.py</w:t>
            </w:r>
          </w:p>
        </w:tc>
      </w:tr>
      <w:tr>
        <w:tc>
          <w:tcPr>
            <w:tcW w:type="dxa" w:w="4844"/>
            <w:shd w:val="clear" w:color="auto" w:fill="FFFFFF"/>
          </w:tcPr>
          <w:p>
            <w:r>
              <w:rPr>
                <w:sz w:val="20"/>
              </w:rPr>
              <w:t>C.27</w:t>
            </w:r>
          </w:p>
        </w:tc>
        <w:tc>
          <w:tcPr>
            <w:tcW w:type="dxa" w:w="4844"/>
            <w:shd w:val="clear" w:color="auto" w:fill="FFFFFF"/>
          </w:tcPr>
          <w:p>
            <w:r>
              <w:rPr>
                <w:sz w:val="20"/>
              </w:rPr>
              <w:t>frontend/pages/1_Register_Login.py</w:t>
            </w:r>
          </w:p>
        </w:tc>
      </w:tr>
      <w:tr>
        <w:tc>
          <w:tcPr>
            <w:tcW w:type="dxa" w:w="4844"/>
            <w:shd w:val="clear" w:color="auto" w:fill="F0F4FF"/>
          </w:tcPr>
          <w:p>
            <w:r>
              <w:rPr>
                <w:sz w:val="20"/>
              </w:rPr>
              <w:t>C.28</w:t>
            </w:r>
          </w:p>
        </w:tc>
        <w:tc>
          <w:tcPr>
            <w:tcW w:type="dxa" w:w="4844"/>
            <w:shd w:val="clear" w:color="auto" w:fill="F0F4FF"/>
          </w:tcPr>
          <w:p>
            <w:r>
              <w:rPr>
                <w:sz w:val="20"/>
              </w:rPr>
              <w:t>frontend/pages/2_My_Profile.py</w:t>
            </w:r>
          </w:p>
        </w:tc>
      </w:tr>
      <w:tr>
        <w:tc>
          <w:tcPr>
            <w:tcW w:type="dxa" w:w="4844"/>
            <w:shd w:val="clear" w:color="auto" w:fill="FFFFFF"/>
          </w:tcPr>
          <w:p>
            <w:r>
              <w:rPr>
                <w:sz w:val="20"/>
              </w:rPr>
              <w:t>C.29</w:t>
            </w:r>
          </w:p>
        </w:tc>
        <w:tc>
          <w:tcPr>
            <w:tcW w:type="dxa" w:w="4844"/>
            <w:shd w:val="clear" w:color="auto" w:fill="FFFFFF"/>
          </w:tcPr>
          <w:p>
            <w:r>
              <w:rPr>
                <w:sz w:val="20"/>
              </w:rPr>
              <w:t>frontend/pages/3_My_Wardrobe.py</w:t>
            </w:r>
          </w:p>
        </w:tc>
      </w:tr>
      <w:tr>
        <w:tc>
          <w:tcPr>
            <w:tcW w:type="dxa" w:w="4844"/>
            <w:shd w:val="clear" w:color="auto" w:fill="F0F4FF"/>
          </w:tcPr>
          <w:p>
            <w:r>
              <w:rPr>
                <w:sz w:val="20"/>
              </w:rPr>
              <w:t>C.30</w:t>
            </w:r>
          </w:p>
        </w:tc>
        <w:tc>
          <w:tcPr>
            <w:tcW w:type="dxa" w:w="4844"/>
            <w:shd w:val="clear" w:color="auto" w:fill="F0F4FF"/>
          </w:tcPr>
          <w:p>
            <w:r>
              <w:rPr>
                <w:sz w:val="20"/>
              </w:rPr>
              <w:t>frontend/pages/4_Daily_Outfit.py</w:t>
            </w:r>
          </w:p>
        </w:tc>
      </w:tr>
      <w:tr>
        <w:tc>
          <w:tcPr>
            <w:tcW w:type="dxa" w:w="4844"/>
            <w:shd w:val="clear" w:color="auto" w:fill="FFFFFF"/>
          </w:tcPr>
          <w:p>
            <w:r>
              <w:rPr>
                <w:sz w:val="20"/>
              </w:rPr>
              <w:t>C.31</w:t>
            </w:r>
          </w:p>
        </w:tc>
        <w:tc>
          <w:tcPr>
            <w:tcW w:type="dxa" w:w="4844"/>
            <w:shd w:val="clear" w:color="auto" w:fill="FFFFFF"/>
          </w:tcPr>
          <w:p>
            <w:r>
              <w:rPr>
                <w:sz w:val="20"/>
              </w:rPr>
              <w:t>frontend/pages/5_Weekly_Planner.py</w:t>
            </w:r>
          </w:p>
        </w:tc>
      </w:tr>
      <w:tr>
        <w:tc>
          <w:tcPr>
            <w:tcW w:type="dxa" w:w="4844"/>
            <w:shd w:val="clear" w:color="auto" w:fill="F0F4FF"/>
          </w:tcPr>
          <w:p>
            <w:r>
              <w:rPr>
                <w:sz w:val="20"/>
              </w:rPr>
              <w:t>C.32</w:t>
            </w:r>
          </w:p>
        </w:tc>
        <w:tc>
          <w:tcPr>
            <w:tcW w:type="dxa" w:w="4844"/>
            <w:shd w:val="clear" w:color="auto" w:fill="F0F4FF"/>
          </w:tcPr>
          <w:p>
            <w:r>
              <w:rPr>
                <w:sz w:val="20"/>
              </w:rPr>
              <w:t>frontend/pages/6_Smart_Combo.py</w:t>
            </w:r>
          </w:p>
        </w:tc>
      </w:tr>
      <w:tr>
        <w:tc>
          <w:tcPr>
            <w:tcW w:type="dxa" w:w="4844"/>
            <w:shd w:val="clear" w:color="auto" w:fill="FFFFFF"/>
          </w:tcPr>
          <w:p>
            <w:r>
              <w:rPr>
                <w:sz w:val="20"/>
              </w:rPr>
              <w:t>C.33</w:t>
            </w:r>
          </w:p>
        </w:tc>
        <w:tc>
          <w:tcPr>
            <w:tcW w:type="dxa" w:w="4844"/>
            <w:shd w:val="clear" w:color="auto" w:fill="FFFFFF"/>
          </w:tcPr>
          <w:p>
            <w:r>
              <w:rPr>
                <w:sz w:val="20"/>
              </w:rPr>
              <w:t>frontend/pages/7_Analytics.py</w:t>
            </w:r>
          </w:p>
        </w:tc>
      </w:tr>
      <w:tr>
        <w:tc>
          <w:tcPr>
            <w:tcW w:type="dxa" w:w="4844"/>
            <w:shd w:val="clear" w:color="auto" w:fill="F0F4FF"/>
          </w:tcPr>
          <w:p>
            <w:r>
              <w:rPr>
                <w:sz w:val="20"/>
              </w:rPr>
              <w:t>C.34</w:t>
            </w:r>
          </w:p>
        </w:tc>
        <w:tc>
          <w:tcPr>
            <w:tcW w:type="dxa" w:w="4844"/>
            <w:shd w:val="clear" w:color="auto" w:fill="F0F4FF"/>
          </w:tcPr>
          <w:p>
            <w:r>
              <w:rPr>
                <w:sz w:val="20"/>
              </w:rPr>
              <w:t>backend/data/ — JSON Knowledge Files</w:t>
            </w:r>
          </w:p>
        </w:tc>
      </w:tr>
      <w:tr>
        <w:tc>
          <w:tcPr>
            <w:tcW w:type="dxa" w:w="4844"/>
            <w:shd w:val="clear" w:color="auto" w:fill="FFFFFF"/>
          </w:tcPr>
          <w:p>
            <w:r>
              <w:rPr>
                <w:sz w:val="20"/>
              </w:rPr>
              <w:t>PART D</w:t>
            </w:r>
          </w:p>
        </w:tc>
        <w:tc>
          <w:tcPr>
            <w:tcW w:type="dxa" w:w="4844"/>
            <w:shd w:val="clear" w:color="auto" w:fill="FFFFFF"/>
          </w:tcPr>
          <w:p>
            <w:r>
              <w:rPr>
                <w:sz w:val="20"/>
              </w:rPr>
              <w:t>COMPLETE DATA FLOW WALKTHROUGH</w:t>
            </w:r>
          </w:p>
        </w:tc>
      </w:tr>
      <w:tr>
        <w:tc>
          <w:tcPr>
            <w:tcW w:type="dxa" w:w="4844"/>
            <w:shd w:val="clear" w:color="auto" w:fill="F0F4FF"/>
          </w:tcPr>
          <w:p>
            <w:r>
              <w:rPr>
                <w:sz w:val="20"/>
              </w:rPr>
              <w:t>PART E</w:t>
            </w:r>
          </w:p>
        </w:tc>
        <w:tc>
          <w:tcPr>
            <w:tcW w:type="dxa" w:w="4844"/>
            <w:shd w:val="clear" w:color="auto" w:fill="F0F4FF"/>
          </w:tcPr>
          <w:p>
            <w:r>
              <w:rPr>
                <w:sz w:val="20"/>
              </w:rPr>
              <w:t>ALGORITHMS EXPLAINED IN PLAIN ENGLISH</w:t>
            </w:r>
          </w:p>
        </w:tc>
      </w:tr>
      <w:tr>
        <w:tc>
          <w:tcPr>
            <w:tcW w:type="dxa" w:w="4844"/>
            <w:shd w:val="clear" w:color="auto" w:fill="FFFFFF"/>
          </w:tcPr>
          <w:p>
            <w:r>
              <w:rPr>
                <w:sz w:val="20"/>
              </w:rPr>
              <w:t>PART F</w:t>
            </w:r>
          </w:p>
        </w:tc>
        <w:tc>
          <w:tcPr>
            <w:tcW w:type="dxa" w:w="4844"/>
            <w:shd w:val="clear" w:color="auto" w:fill="FFFFFF"/>
          </w:tcPr>
          <w:p>
            <w:r>
              <w:rPr>
                <w:sz w:val="20"/>
              </w:rPr>
              <w:t>HOW TO EXPLAIN THIS PROJECT TO ANYONE</w:t>
            </w:r>
          </w:p>
        </w:tc>
      </w:tr>
    </w:tbl>
    <w:p/>
    <w:p>
      <w:r>
        <w:br w:type="page"/>
      </w:r>
    </w:p>
    <w:p>
      <w:pPr>
        <w:pStyle w:val="Heading1"/>
        <w:spacing w:before="320" w:after="120"/>
      </w:pPr>
      <w:r>
        <w:rPr>
          <w:b/>
          <w:color w:val="1A1A5E"/>
          <w:sz w:val="36"/>
        </w:rPr>
        <w:t>PART A — HOW THE WHOLE SYSTEM WORKS</w:t>
      </w:r>
    </w:p>
    <w:p>
      <w:pPr>
        <w:spacing w:before="80" w:after="80"/>
        <w:ind w:left="432" w:right="432"/>
        <w:shd w:val="clear" w:color="auto" w:fill="E3F2FD"/>
      </w:pPr>
      <w:r>
        <w:rPr>
          <w:i/>
          <w:color w:val="5D4000"/>
          <w:sz w:val="20"/>
        </w:rPr>
        <w:t>READ THIS FIRST. Plain English explanation of the entire project before any code.</w:t>
      </w:r>
    </w:p>
    <w:p>
      <w:pPr>
        <w:pStyle w:val="Heading2"/>
        <w:spacing w:before="240" w:after="80"/>
      </w:pPr>
      <w:r>
        <w:rPr>
          <w:b/>
          <w:color w:val="005FA3"/>
          <w:sz w:val="28"/>
        </w:rPr>
        <w:t>A.1  What is Adorkable AI?</w:t>
      </w:r>
    </w:p>
    <w:p>
      <w:pPr>
        <w:spacing w:after="80"/>
      </w:pPr>
      <w:r>
        <w:rPr>
          <w:color w:val="222222"/>
          <w:sz w:val="22"/>
        </w:rPr>
        <w:t>Adorkable AI is a website that acts as your personal AI fashion stylist. Imagine having a friend who:</w:t>
      </w:r>
    </w:p>
    <w:p>
      <w:pPr>
        <w:pStyle w:val="ListBullet"/>
        <w:ind w:left="432"/>
      </w:pPr>
      <w:r>
        <w:rPr>
          <w:color w:val="222222"/>
          <w:sz w:val="22"/>
        </w:rPr>
        <w:t>Knows every piece of clothing you own</w:t>
      </w:r>
    </w:p>
    <w:p>
      <w:pPr>
        <w:pStyle w:val="ListBullet"/>
        <w:ind w:left="432"/>
      </w:pPr>
      <w:r>
        <w:rPr>
          <w:color w:val="222222"/>
          <w:sz w:val="22"/>
        </w:rPr>
        <w:t>Knows your skin tone and what colours look best on you</w:t>
      </w:r>
    </w:p>
    <w:p>
      <w:pPr>
        <w:pStyle w:val="ListBullet"/>
        <w:ind w:left="432"/>
      </w:pPr>
      <w:r>
        <w:rPr>
          <w:color w:val="222222"/>
          <w:sz w:val="22"/>
        </w:rPr>
        <w:t>Knows your body shape and what silhouettes flatter your figure</w:t>
      </w:r>
    </w:p>
    <w:p>
      <w:pPr>
        <w:pStyle w:val="ListBullet"/>
        <w:ind w:left="432"/>
      </w:pPr>
      <w:r>
        <w:rPr>
          <w:color w:val="222222"/>
          <w:sz w:val="22"/>
        </w:rPr>
        <w:t>Checks today's weather and suggests appropriate fabric weights</w:t>
      </w:r>
    </w:p>
    <w:p>
      <w:pPr>
        <w:pStyle w:val="ListBullet"/>
        <w:ind w:left="432"/>
      </w:pPr>
      <w:r>
        <w:rPr>
          <w:color w:val="222222"/>
          <w:sz w:val="22"/>
        </w:rPr>
        <w:t>Remembers what you wore recently so it never repeats the same outfit</w:t>
      </w:r>
    </w:p>
    <w:p>
      <w:pPr>
        <w:pStyle w:val="ListBullet"/>
        <w:ind w:left="432"/>
      </w:pPr>
      <w:r>
        <w:rPr>
          <w:color w:val="222222"/>
          <w:sz w:val="22"/>
        </w:rPr>
        <w:t>Plans your entire week of outfits in advance</w:t>
      </w:r>
    </w:p>
    <w:p>
      <w:pPr>
        <w:pStyle w:val="ListBullet"/>
        <w:ind w:left="432"/>
      </w:pPr>
      <w:r>
        <w:rPr>
          <w:color w:val="222222"/>
          <w:sz w:val="22"/>
        </w:rPr>
        <w:t>Respects your cultural style — Western fashion OR Eastern/traditional clothing</w:t>
      </w:r>
    </w:p>
    <w:p>
      <w:pPr>
        <w:pStyle w:val="ListBullet"/>
        <w:ind w:left="432"/>
      </w:pPr>
      <w:r>
        <w:rPr>
          <w:color w:val="222222"/>
          <w:sz w:val="22"/>
        </w:rPr>
        <w:t>Automatically adds a matching hijab for female users who wear one</w:t>
      </w:r>
    </w:p>
    <w:p>
      <w:pPr>
        <w:spacing w:after="80"/>
      </w:pPr>
      <w:r>
        <w:rPr>
          <w:color w:val="222222"/>
          <w:sz w:val="22"/>
        </w:rPr>
        <w:t>All of this runs as a web application. You open a browser, log in, upload photos of your clothes and a selfie, and the AI does everything automatically.</w:t>
      </w:r>
    </w:p>
    <w:p>
      <w:r>
        <w:br w:type="page"/>
      </w:r>
    </w:p>
    <w:p>
      <w:pPr>
        <w:pStyle w:val="Heading2"/>
        <w:spacing w:before="240" w:after="80"/>
      </w:pPr>
      <w:r>
        <w:rPr>
          <w:b/>
          <w:color w:val="005FA3"/>
          <w:sz w:val="28"/>
        </w:rPr>
        <w:t>A.2  The Big Picture — System Architecture</w:t>
      </w:r>
    </w:p>
    <w:p>
      <w:pPr>
        <w:spacing w:before="80" w:after="80"/>
        <w:ind w:left="432" w:right="432"/>
        <w:shd w:val="clear" w:color="auto" w:fill="FFF3E0"/>
      </w:pPr>
      <w:r>
        <w:rPr>
          <w:i/>
          <w:color w:val="5D4000"/>
          <w:sz w:val="20"/>
        </w:rPr>
        <w:t>Think of it like a restaurant: the Frontend is the dining room (what users see), the Backend is the kitchen (where AI work happens), and the API is the waiter connecting them.</w:t>
      </w:r>
    </w:p>
    <w:p>
      <w:pPr>
        <w:spacing w:after="80"/>
      </w:pPr>
      <w:r>
        <w:rPr>
          <w:color w:val="222222"/>
          <w:sz w:val="22"/>
        </w:rPr>
        <w:t>THREE LAYERS:</w:t>
      </w:r>
    </w:p>
    <w:p>
      <w:pPr>
        <w:pStyle w:val="ListBullet"/>
        <w:ind w:left="432"/>
      </w:pPr>
      <w:r>
        <w:rPr>
          <w:color w:val="222222"/>
          <w:sz w:val="22"/>
        </w:rPr>
        <w:t>FRONTEND — The website (Streamlit, runs at http://localhost:8501)</w:t>
      </w:r>
    </w:p>
    <w:p>
      <w:pPr>
        <w:pStyle w:val="ListBullet"/>
        <w:ind w:left="864"/>
      </w:pPr>
      <w:r>
        <w:rPr>
          <w:color w:val="222222"/>
          <w:sz w:val="22"/>
        </w:rPr>
        <w:t xml:space="preserve">  → 8 pages: Landing, Register/Login, Profile, Wardrobe, Daily Outfit, Weekly Planner, Smart Combo, Analytics</w:t>
      </w:r>
    </w:p>
    <w:p>
      <w:pPr>
        <w:pStyle w:val="ListBullet"/>
        <w:ind w:left="432"/>
      </w:pPr>
      <w:r>
        <w:rPr>
          <w:color w:val="222222"/>
          <w:sz w:val="22"/>
        </w:rPr>
        <w:t>BACKEND — The AI server (FastAPI, runs at http://localhost:8006)</w:t>
      </w:r>
    </w:p>
    <w:p>
      <w:pPr>
        <w:pStyle w:val="ListBullet"/>
        <w:ind w:left="864"/>
      </w:pPr>
      <w:r>
        <w:rPr>
          <w:color w:val="222222"/>
          <w:sz w:val="22"/>
        </w:rPr>
        <w:t xml:space="preserve">  → 15+ API endpoints, all AI logic, database access</w:t>
      </w:r>
    </w:p>
    <w:p>
      <w:pPr>
        <w:pStyle w:val="ListBullet"/>
        <w:ind w:left="432"/>
      </w:pPr>
      <w:r>
        <w:rPr>
          <w:color w:val="222222"/>
          <w:sz w:val="22"/>
        </w:rPr>
        <w:t>DATABASE — adorkable.db (SQLite file — like a spreadsheet saved on disk)</w:t>
      </w:r>
    </w:p>
    <w:p>
      <w:pPr>
        <w:pStyle w:val="ListBullet"/>
        <w:ind w:left="864"/>
      </w:pPr>
      <w:r>
        <w:rPr>
          <w:color w:val="222222"/>
          <w:sz w:val="22"/>
        </w:rPr>
        <w:t xml:space="preserve">  → 4 tables: users, user_profiles, garment_items, outfit_logs</w:t>
      </w:r>
    </w:p>
    <w:p>
      <w:pPr>
        <w:spacing w:after="80"/>
      </w:pPr>
      <w:r>
        <w:rPr>
          <w:color w:val="222222"/>
          <w:sz w:val="22"/>
        </w:rPr>
        <w:t>Complete folder structure:</w:t>
      </w:r>
    </w:p>
    <w:p>
      <w:pPr>
        <w:spacing w:before="60" w:after="60"/>
        <w:ind w:left="432"/>
        <w:shd w:val="clear" w:color="auto" w:fill="F4F4F4"/>
      </w:pPr>
      <w:r>
        <w:rPr>
          <w:rFonts w:ascii="Courier New" w:hAnsi="Courier New"/>
          <w:color w:val="101010"/>
          <w:sz w:val="18"/>
        </w:rPr>
        <w:t>adorkable_ai/</w:t>
        <w:br/>
        <w:t>├── backend/</w:t>
        <w:br/>
        <w:t>│   ├── main.py               ← Starts the server (entry point)</w:t>
        <w:br/>
        <w:t>│   ├── auth.py               ← Login / Register / JWT tokens</w:t>
        <w:br/>
        <w:t>│   ├── config.py             ← All settings and AI weights</w:t>
        <w:br/>
        <w:t>│   ├── database.py           ← 4 database table definitions</w:t>
        <w:br/>
        <w:t>│   ├── engine/               ← The AI scoring brain</w:t>
        <w:br/>
        <w:t>│   │   ├── outfit_scorer.py  ← Master scorer (5 dimensions)</w:t>
        <w:br/>
        <w:t>│   │   ├── color_theory.py   ← Colour harmony mathematics</w:t>
        <w:br/>
        <w:t>│   │   ├── weather_rules.py  ← Temperature/fabric rules</w:t>
        <w:br/>
        <w:t>│   │   ├── outfit_constraints.py  ← Valid pairing rules</w:t>
        <w:br/>
        <w:t>│   │   ├── stochastic_selector.py ← Softmax random selection</w:t>
        <w:br/>
        <w:t>│   │   ├── weekly_planner.py ← 7-day planner with cooldown</w:t>
        <w:br/>
        <w:t>│   │   └── combo_generator.py ← Smart outfit combos</w:t>
        <w:br/>
        <w:t>│   ├── ml/                   ← Computer Vision &amp; ML</w:t>
        <w:br/>
        <w:t>│   │   ├── skin_tone.py      ← Face detection + skin colour</w:t>
        <w:br/>
        <w:t>│   │   ├── body_shape.py     ← Pose detection + body shape</w:t>
        <w:br/>
        <w:t>│   │   ├── color_extractor.py ← KMeans colour from images</w:t>
        <w:br/>
        <w:t>│   │   └── classifier.py     ← Garment attribute detection</w:t>
        <w:br/>
        <w:t>│   ├── routers/              ← API URL handlers</w:t>
        <w:br/>
        <w:t>│   │   ├── wardrobe.py       ← Upload/manage clothes</w:t>
        <w:br/>
        <w:t>│   │   ├── recommendations.py ← Daily outfit endpoint</w:t>
        <w:br/>
        <w:t>│   │   ├── planner.py        ← Weekly plan endpoints</w:t>
        <w:br/>
        <w:t>│   │   ├── combo.py          ← Smart combo endpoint</w:t>
        <w:br/>
        <w:t>│   │   ├── analytics.py      ← Charts/stats endpoints</w:t>
        <w:br/>
        <w:t>│   │   ├── profile.py        ← Profile endpoints</w:t>
        <w:br/>
        <w:t>│   │   └── helpers.py        ← Shared utilities</w:t>
        <w:br/>
        <w:t>│   ├── services/</w:t>
        <w:br/>
        <w:t>│   │   └── starter_wardrobe.py ← Auto-load default clothes</w:t>
        <w:br/>
        <w:t>│   ├── utils/</w:t>
        <w:br/>
        <w:t>│   │   ├── weather_api.py    ← OpenWeatherMap API client</w:t>
        <w:br/>
        <w:t>│   │   └── image_utils.py    ← File save/validate utilities</w:t>
        <w:br/>
        <w:t>│   └── data/</w:t>
        <w:br/>
        <w:t>│       ├── preloaded_wardrobe.json  ← 32 starter garments</w:t>
        <w:br/>
        <w:t>│       ├── trends.json              ← Seasonal fashion trends</w:t>
        <w:br/>
        <w:t>│       ├── color_mapping.json       ← 100+ colour name→hex</w:t>
        <w:br/>
        <w:t>│       └── skin_tone_palettes.json  ← Colour palettes per skin</w:t>
        <w:br/>
        <w:t>├── frontend/</w:t>
        <w:br/>
        <w:t>│   ├── app.py               ← Home/landing page</w:t>
        <w:br/>
        <w:t>│   └── pages/               ← 7 feature pages</w:t>
        <w:br/>
        <w:t>├── adorkable.db             ← SQLite database file</w:t>
        <w:br/>
        <w:t>├── requirements.txt         ← Python libraries needed</w:t>
        <w:br/>
        <w:t>└── .env                     ← Secret keys (not in Git)</w:t>
        <w:br/>
      </w:r>
    </w:p>
    <w:p>
      <w:r>
        <w:br w:type="page"/>
      </w:r>
    </w:p>
    <w:p>
      <w:pPr>
        <w:pStyle w:val="Heading2"/>
        <w:spacing w:before="240" w:after="80"/>
      </w:pPr>
      <w:r>
        <w:rPr>
          <w:b/>
          <w:color w:val="005FA3"/>
          <w:sz w:val="28"/>
        </w:rPr>
        <w:t>A.3  Step-by-Step: How a Recommendation is Generated</w:t>
      </w:r>
    </w:p>
    <w:p>
      <w:pPr>
        <w:spacing w:after="80"/>
      </w:pPr>
      <w:r>
        <w:rPr>
          <w:color w:val="222222"/>
          <w:sz w:val="22"/>
        </w:rPr>
        <w:t>When you click 'Get My Outfit', here is EXACTLY what happens inside the computer:</w:t>
      </w:r>
    </w:p>
    <w:p>
      <w:pPr>
        <w:spacing w:before="160"/>
      </w:pPr>
      <w:r>
        <w:rPr>
          <w:b/>
          <w:color w:val="196F3D"/>
          <w:sz w:val="22"/>
        </w:rPr>
        <w:t>Step 1 — Button click</w:t>
      </w:r>
    </w:p>
    <w:p>
      <w:pPr>
        <w:spacing w:after="80"/>
      </w:pPr>
      <w:r>
        <w:rPr>
          <w:color w:val="222222"/>
          <w:sz w:val="22"/>
        </w:rPr>
        <w:t>Streamlit frontend sends HTTP POST to http://localhost:8006/api/v1/recommend with JSON body: {occasion: 'Casual', style_pref: 'Western'}</w:t>
      </w:r>
    </w:p>
    <w:p>
      <w:pPr>
        <w:spacing w:before="160"/>
      </w:pPr>
      <w:r>
        <w:rPr>
          <w:b/>
          <w:color w:val="196F3D"/>
          <w:sz w:val="22"/>
        </w:rPr>
        <w:t>Step 2 — Identity check</w:t>
      </w:r>
    </w:p>
    <w:p>
      <w:pPr>
        <w:spacing w:after="80"/>
      </w:pPr>
      <w:r>
        <w:rPr>
          <w:color w:val="222222"/>
          <w:sz w:val="22"/>
        </w:rPr>
        <w:t>FastAPI extracts the Bearer JWT token from the request header. python-jose verifies the signature and expiry. The user ID is extracted.</w:t>
      </w:r>
    </w:p>
    <w:p>
      <w:pPr>
        <w:spacing w:before="160"/>
      </w:pPr>
      <w:r>
        <w:rPr>
          <w:b/>
          <w:color w:val="196F3D"/>
          <w:sz w:val="22"/>
        </w:rPr>
        <w:t>Step 3 — Load wardrobe</w:t>
      </w:r>
    </w:p>
    <w:p>
      <w:pPr>
        <w:spacing w:after="80"/>
      </w:pPr>
      <w:r>
        <w:rPr>
          <w:color w:val="222222"/>
          <w:sz w:val="22"/>
        </w:rPr>
        <w:t>SQLAlchemy queries garment_items table for all garments owned by this user. If fewer than 3 items exist, starter catalog items are added temporarily.</w:t>
      </w:r>
    </w:p>
    <w:p>
      <w:pPr>
        <w:spacing w:before="160"/>
      </w:pPr>
      <w:r>
        <w:rPr>
          <w:b/>
          <w:color w:val="196F3D"/>
          <w:sz w:val="22"/>
        </w:rPr>
        <w:t>Step 4 — Fetch weather</w:t>
      </w:r>
    </w:p>
    <w:p>
      <w:pPr>
        <w:spacing w:after="80"/>
      </w:pPr>
      <w:r>
        <w:rPr>
          <w:color w:val="222222"/>
          <w:sz w:val="22"/>
        </w:rPr>
        <w:t>weather_api.py calls OpenWeatherMap API with the user's city. Returns temp_c (e.g. 28.0), condition ('Sunny'), humidity (65). Falls back to 22°C/Clear if API unavailable.</w:t>
      </w:r>
    </w:p>
    <w:p>
      <w:pPr>
        <w:spacing w:before="160"/>
      </w:pPr>
      <w:r>
        <w:rPr>
          <w:b/>
          <w:color w:val="196F3D"/>
          <w:sz w:val="22"/>
        </w:rPr>
        <w:t>Step 5 — Load profile</w:t>
      </w:r>
    </w:p>
    <w:p>
      <w:pPr>
        <w:spacing w:after="80"/>
      </w:pPr>
      <w:r>
        <w:rPr>
          <w:color w:val="222222"/>
          <w:sz w:val="22"/>
        </w:rPr>
        <w:t>SQLAlchemy loads user_profile: skin_tone='Medium', skin_undertone='Warm', body_shape='Pear'.</w:t>
      </w:r>
    </w:p>
    <w:p>
      <w:pPr>
        <w:spacing w:before="160"/>
      </w:pPr>
      <w:r>
        <w:rPr>
          <w:b/>
          <w:color w:val="196F3D"/>
          <w:sz w:val="22"/>
        </w:rPr>
        <w:t>Step 6 — Generate candidates</w:t>
      </w:r>
    </w:p>
    <w:p>
      <w:pPr>
        <w:spacing w:after="80"/>
      </w:pPr>
      <w:r>
        <w:rPr>
          <w:color w:val="222222"/>
          <w:sz w:val="22"/>
        </w:rPr>
        <w:t>outfit_constraints.py creates ALL valid combinations: every (top+bottom) pair, every dress alone. Eastern style → only traditional_top+traditional_bottom pairs.</w:t>
      </w:r>
    </w:p>
    <w:p>
      <w:pPr>
        <w:spacing w:before="160"/>
      </w:pPr>
      <w:r>
        <w:rPr>
          <w:b/>
          <w:color w:val="196F3D"/>
          <w:sz w:val="22"/>
        </w:rPr>
        <w:t>Step 7 — Score candidates</w:t>
      </w:r>
    </w:p>
    <w:p>
      <w:pPr>
        <w:spacing w:after="80"/>
      </w:pPr>
      <w:r>
        <w:rPr>
          <w:color w:val="222222"/>
          <w:sz w:val="22"/>
        </w:rPr>
        <w:t>outfit_scorer.py scores every candidate out of 105: colour harmony (30pts) + skin flattery (20pts) + body shape (20pts) + weather (20pts) + occasion (10pts) + trend bonus (5pts).</w:t>
      </w:r>
    </w:p>
    <w:p>
      <w:pPr>
        <w:spacing w:before="160"/>
      </w:pPr>
      <w:r>
        <w:rPr>
          <w:b/>
          <w:color w:val="196F3D"/>
          <w:sz w:val="22"/>
        </w:rPr>
        <w:t>Step 8 — Stochastic selection</w:t>
      </w:r>
    </w:p>
    <w:p>
      <w:pPr>
        <w:spacing w:after="80"/>
      </w:pPr>
      <w:r>
        <w:rPr>
          <w:color w:val="222222"/>
          <w:sz w:val="22"/>
        </w:rPr>
        <w:t>stochastic_selector.py takes the top 5 candidates, applies softmax to compute probabilities, then randomly picks one (best outfit chosen ~95% of the time).</w:t>
      </w:r>
    </w:p>
    <w:p>
      <w:pPr>
        <w:spacing w:before="160"/>
      </w:pPr>
      <w:r>
        <w:rPr>
          <w:b/>
          <w:color w:val="196F3D"/>
          <w:sz w:val="22"/>
        </w:rPr>
        <w:t>Step 9 — Hijab addition</w:t>
      </w:r>
    </w:p>
    <w:p>
      <w:pPr>
        <w:spacing w:after="80"/>
      </w:pPr>
      <w:r>
        <w:rPr>
          <w:color w:val="222222"/>
          <w:sz w:val="22"/>
        </w:rPr>
        <w:t>helpers.py: if user is female, a hijab is randomly selected from the wardrobe hijab items and added to the outfit.</w:t>
      </w:r>
    </w:p>
    <w:p>
      <w:pPr>
        <w:spacing w:before="160"/>
      </w:pPr>
      <w:r>
        <w:rPr>
          <w:b/>
          <w:color w:val="196F3D"/>
          <w:sz w:val="22"/>
        </w:rPr>
        <w:t>Step 10 — Log to database</w:t>
      </w:r>
    </w:p>
    <w:p>
      <w:pPr>
        <w:spacing w:after="80"/>
      </w:pPr>
      <w:r>
        <w:rPr>
          <w:color w:val="222222"/>
          <w:sz w:val="22"/>
        </w:rPr>
        <w:t>OutfitLog record saved with today's date, score, occasion, and garment IDs.</w:t>
      </w:r>
    </w:p>
    <w:p>
      <w:pPr>
        <w:spacing w:before="160"/>
      </w:pPr>
      <w:r>
        <w:rPr>
          <w:b/>
          <w:color w:val="196F3D"/>
          <w:sz w:val="22"/>
        </w:rPr>
        <w:t>Step 11 — Send JSON response</w:t>
      </w:r>
    </w:p>
    <w:p>
      <w:pPr>
        <w:spacing w:after="80"/>
      </w:pPr>
      <w:r>
        <w:rPr>
          <w:color w:val="222222"/>
          <w:sz w:val="22"/>
        </w:rPr>
        <w:t>FastAPI returns: {score: 87.4, top: {...}, bottom: {...}, why_this_suits_you: '...', weather_explanation: '...'}</w:t>
      </w:r>
    </w:p>
    <w:p>
      <w:pPr>
        <w:spacing w:before="160"/>
      </w:pPr>
      <w:r>
        <w:rPr>
          <w:b/>
          <w:color w:val="196F3D"/>
          <w:sz w:val="22"/>
        </w:rPr>
        <w:t>Step 12 — Display on screen</w:t>
      </w:r>
    </w:p>
    <w:p>
      <w:pPr>
        <w:spacing w:after="80"/>
      </w:pPr>
      <w:r>
        <w:rPr>
          <w:color w:val="222222"/>
          <w:sz w:val="22"/>
        </w:rPr>
        <w:t>Streamlit renders garment images in cards, shows the score bar, the explanation text, and weather context.</w:t>
      </w:r>
    </w:p>
    <w:p>
      <w:r>
        <w:br w:type="page"/>
      </w:r>
    </w:p>
    <w:p>
      <w:pPr>
        <w:pStyle w:val="Heading2"/>
        <w:spacing w:before="240" w:after="80"/>
      </w:pPr>
      <w:r>
        <w:rPr>
          <w:b/>
          <w:color w:val="005FA3"/>
          <w:sz w:val="28"/>
        </w:rPr>
        <w:t>A.4  How the AI Detects Your Skin Tone</w:t>
      </w:r>
    </w:p>
    <w:p>
      <w:pPr>
        <w:spacing w:after="80"/>
      </w:pPr>
      <w:r>
        <w:rPr>
          <w:color w:val="222222"/>
          <w:sz w:val="22"/>
        </w:rPr>
        <w:t>When you upload a selfie, this chain of events happens automatically:</w:t>
      </w:r>
    </w:p>
    <w:p>
      <w:pPr>
        <w:spacing w:before="160"/>
      </w:pPr>
      <w:r>
        <w:rPr>
          <w:b/>
          <w:color w:val="196F3D"/>
          <w:sz w:val="22"/>
        </w:rPr>
        <w:t>Load photo</w:t>
      </w:r>
    </w:p>
    <w:p>
      <w:pPr>
        <w:spacing w:after="80"/>
      </w:pPr>
      <w:r>
        <w:rPr>
          <w:color w:val="222222"/>
          <w:sz w:val="22"/>
        </w:rPr>
        <w:t>OpenCV reads the image file into a NumPy array — a 3D grid of numbers (height × width × 3 colour channels). Each pixel has a Red, Green, Blue value from 0 to 255.</w:t>
      </w:r>
    </w:p>
    <w:p>
      <w:pPr>
        <w:spacing w:before="160"/>
      </w:pPr>
      <w:r>
        <w:rPr>
          <w:b/>
          <w:color w:val="196F3D"/>
          <w:sz w:val="22"/>
        </w:rPr>
        <w:t>Face detection</w:t>
      </w:r>
    </w:p>
    <w:p>
      <w:pPr>
        <w:spacing w:after="80"/>
      </w:pPr>
      <w:r>
        <w:rPr>
          <w:color w:val="222222"/>
          <w:sz w:val="22"/>
        </w:rPr>
        <w:t>The BlazeFace TFLite model (pre-trained by Google) scans the image and outputs a bounding box: (x, y, width, height) of the face in normalised 0–1 coordinates.</w:t>
      </w:r>
    </w:p>
    <w:p>
      <w:pPr>
        <w:spacing w:before="160"/>
      </w:pPr>
      <w:r>
        <w:rPr>
          <w:b/>
          <w:color w:val="196F3D"/>
          <w:sz w:val="22"/>
        </w:rPr>
        <w:t>Convert to pixel coords</w:t>
      </w:r>
    </w:p>
    <w:p>
      <w:pPr>
        <w:spacing w:after="80"/>
      </w:pPr>
      <w:r>
        <w:rPr>
          <w:color w:val="222222"/>
          <w:sz w:val="22"/>
        </w:rPr>
        <w:t>x_pixel = x_normalised × image_width. y_pixel = y_normalised × image_height.</w:t>
      </w:r>
    </w:p>
    <w:p>
      <w:pPr>
        <w:spacing w:before="160"/>
      </w:pPr>
      <w:r>
        <w:rPr>
          <w:b/>
          <w:color w:val="196F3D"/>
          <w:sz w:val="22"/>
        </w:rPr>
        <w:t>Crop cheek region</w:t>
      </w:r>
    </w:p>
    <w:p>
      <w:pPr>
        <w:spacing w:after="80"/>
      </w:pPr>
      <w:r>
        <w:rPr>
          <w:color w:val="222222"/>
          <w:sz w:val="22"/>
        </w:rPr>
        <w:t>The code cuts out a small rectangular region from your left/right cheeks — NOT the nose (shadow) or forehead (highlight), as those distort the colour.</w:t>
      </w:r>
    </w:p>
    <w:p>
      <w:pPr>
        <w:spacing w:before="160"/>
      </w:pPr>
      <w:r>
        <w:rPr>
          <w:b/>
          <w:color w:val="196F3D"/>
          <w:sz w:val="22"/>
        </w:rPr>
        <w:t>Average RGB</w:t>
      </w:r>
    </w:p>
    <w:p>
      <w:pPr>
        <w:spacing w:after="80"/>
      </w:pPr>
      <w:r>
        <w:rPr>
          <w:color w:val="222222"/>
          <w:sz w:val="22"/>
        </w:rPr>
        <w:t>NumPy computes the mean Red, Green, Blue values across all pixels in the cheek crop. Example result: R=180, G=140, B=110.</w:t>
      </w:r>
    </w:p>
    <w:p>
      <w:pPr>
        <w:spacing w:before="160"/>
      </w:pPr>
      <w:r>
        <w:rPr>
          <w:b/>
          <w:color w:val="196F3D"/>
          <w:sz w:val="22"/>
        </w:rPr>
        <w:t>Classify skin tone level</w:t>
      </w:r>
    </w:p>
    <w:p>
      <w:pPr>
        <w:spacing w:after="80"/>
      </w:pPr>
      <w:r>
        <w:rPr>
          <w:color w:val="222222"/>
          <w:sz w:val="22"/>
        </w:rPr>
        <w:t>brightness = (R+G+B)/3. Then:</w:t>
        <w:br/>
        <w:t xml:space="preserve">   brightness &gt; 220 → 'Very Fair'</w:t>
        <w:br/>
        <w:t xml:space="preserve">   185–220 → 'Fair'</w:t>
        <w:br/>
        <w:t xml:space="preserve">   155–185 → 'Light Medium'</w:t>
        <w:br/>
        <w:t xml:space="preserve">   125–155 → 'Medium'</w:t>
        <w:br/>
        <w:t xml:space="preserve">   90–125 → 'Medium Dark'</w:t>
        <w:br/>
        <w:t xml:space="preserve">   &lt; 90 → 'Dark'</w:t>
      </w:r>
    </w:p>
    <w:p>
      <w:pPr>
        <w:spacing w:before="160"/>
      </w:pPr>
      <w:r>
        <w:rPr>
          <w:b/>
          <w:color w:val="196F3D"/>
          <w:sz w:val="22"/>
        </w:rPr>
        <w:t>Classify undertone</w:t>
      </w:r>
    </w:p>
    <w:p>
      <w:pPr>
        <w:spacing w:after="80"/>
      </w:pPr>
      <w:r>
        <w:rPr>
          <w:color w:val="222222"/>
          <w:sz w:val="22"/>
        </w:rPr>
        <w:t>R/G ratio:</w:t>
        <w:br/>
        <w:t xml:space="preserve">   &gt; 1.15 → 'Warm' (golden, peachy tones)</w:t>
        <w:br/>
        <w:t xml:space="preserve">   &lt; 0.95 → 'Cool' (pink, bluish tones)</w:t>
        <w:br/>
        <w:t xml:space="preserve">   between → 'Neutral'</w:t>
      </w:r>
    </w:p>
    <w:p>
      <w:pPr>
        <w:spacing w:before="160"/>
      </w:pPr>
      <w:r>
        <w:rPr>
          <w:b/>
          <w:color w:val="196F3D"/>
          <w:sz w:val="22"/>
        </w:rPr>
        <w:t>Save to database</w:t>
      </w:r>
    </w:p>
    <w:p>
      <w:pPr>
        <w:spacing w:after="80"/>
      </w:pPr>
      <w:r>
        <w:rPr>
          <w:color w:val="222222"/>
          <w:sz w:val="22"/>
        </w:rPr>
        <w:t>skin_tone and skin_undertone saved to user_profiles table via SQLAlchemy.</w:t>
      </w:r>
    </w:p>
    <w:p>
      <w:r>
        <w:br w:type="page"/>
      </w:r>
    </w:p>
    <w:p>
      <w:pPr>
        <w:pStyle w:val="Heading2"/>
        <w:spacing w:before="240" w:after="80"/>
      </w:pPr>
      <w:r>
        <w:rPr>
          <w:b/>
          <w:color w:val="005FA3"/>
          <w:sz w:val="28"/>
        </w:rPr>
        <w:t>A.5  How the AI Detects Your Body Shape</w:t>
      </w:r>
    </w:p>
    <w:p>
      <w:pPr>
        <w:spacing w:after="80"/>
      </w:pPr>
      <w:r>
        <w:rPr>
          <w:color w:val="222222"/>
          <w:sz w:val="22"/>
        </w:rPr>
        <w:t>When you upload a full-body photo, the PoseLandmarker TFLite model finds 33 body joint points (a digital skeleton).</w:t>
      </w:r>
    </w:p>
    <w:p>
      <w:pPr>
        <w:spacing w:before="160"/>
      </w:pPr>
      <w:r>
        <w:rPr>
          <w:b/>
          <w:color w:val="196F3D"/>
          <w:sz w:val="22"/>
        </w:rPr>
        <w:t>Pose detection</w:t>
      </w:r>
    </w:p>
    <w:p>
      <w:pPr>
        <w:spacing w:after="80"/>
      </w:pPr>
      <w:r>
        <w:rPr>
          <w:color w:val="222222"/>
          <w:sz w:val="22"/>
        </w:rPr>
        <w:t>MediaPipe PoseLandmarker outputs 33 landmarks with normalised (x,y,z) coordinates. Think of it as placing dots on all your joints.</w:t>
      </w:r>
    </w:p>
    <w:p>
      <w:pPr>
        <w:spacing w:before="160"/>
      </w:pPr>
      <w:r>
        <w:rPr>
          <w:b/>
          <w:color w:val="196F3D"/>
          <w:sz w:val="22"/>
        </w:rPr>
        <w:t>Shoulder width</w:t>
      </w:r>
    </w:p>
    <w:p>
      <w:pPr>
        <w:spacing w:after="80"/>
      </w:pPr>
      <w:r>
        <w:rPr>
          <w:color w:val="222222"/>
          <w:sz w:val="22"/>
        </w:rPr>
        <w:t>Distance between point 11 (left shoulder) and point 12 (right shoulder), converted to pixels.</w:t>
      </w:r>
    </w:p>
    <w:p>
      <w:pPr>
        <w:spacing w:before="160"/>
      </w:pPr>
      <w:r>
        <w:rPr>
          <w:b/>
          <w:color w:val="196F3D"/>
          <w:sz w:val="22"/>
        </w:rPr>
        <w:t>Hip width</w:t>
      </w:r>
    </w:p>
    <w:p>
      <w:pPr>
        <w:spacing w:after="80"/>
      </w:pPr>
      <w:r>
        <w:rPr>
          <w:color w:val="222222"/>
          <w:sz w:val="22"/>
        </w:rPr>
        <w:t>Distance between point 23 (left hip) and point 24 (right hip), converted to pixels.</w:t>
      </w:r>
    </w:p>
    <w:p>
      <w:pPr>
        <w:spacing w:before="160"/>
      </w:pPr>
      <w:r>
        <w:rPr>
          <w:b/>
          <w:color w:val="196F3D"/>
          <w:sz w:val="22"/>
        </w:rPr>
        <w:t>Ratio calculation</w:t>
      </w:r>
    </w:p>
    <w:p>
      <w:pPr>
        <w:spacing w:after="80"/>
      </w:pPr>
      <w:r>
        <w:rPr>
          <w:color w:val="222222"/>
          <w:sz w:val="22"/>
        </w:rPr>
        <w:t>ratio = shoulder_width ÷ hip_width. This single number characterises your body proportions.</w:t>
      </w:r>
    </w:p>
    <w:p>
      <w:pPr>
        <w:spacing w:before="160"/>
      </w:pPr>
      <w:r>
        <w:rPr>
          <w:b/>
          <w:color w:val="196F3D"/>
          <w:sz w:val="22"/>
        </w:rPr>
        <w:t>Shape classification</w:t>
      </w:r>
    </w:p>
    <w:p>
      <w:pPr>
        <w:spacing w:after="80"/>
      </w:pPr>
      <w:r>
        <w:rPr>
          <w:color w:val="222222"/>
          <w:sz w:val="22"/>
        </w:rPr>
        <w:t>ratio &gt; 1.15  → Inverted Triangle (broad shoulders)</w:t>
        <w:br/>
        <w:t>ratio &lt; 0.85  → Pear (wider hips)</w:t>
        <w:br/>
        <w:t>ratio ≈ 1.0 + waist visibly narrower → Hourglass</w:t>
        <w:br/>
        <w:t>ratio ≈ 1.0 + uniform width → Rectangle</w:t>
        <w:br/>
        <w:t>waist wider than hips/shoulders → Apple</w:t>
        <w:br/>
        <w:t>strong upper body, moderate taper → Athletic</w:t>
      </w:r>
    </w:p>
    <w:p>
      <w:pPr>
        <w:spacing w:before="160"/>
      </w:pPr>
      <w:r>
        <w:rPr>
          <w:b/>
          <w:color w:val="196F3D"/>
          <w:sz w:val="22"/>
        </w:rPr>
        <w:t>Save to database</w:t>
      </w:r>
    </w:p>
    <w:p>
      <w:pPr>
        <w:spacing w:after="80"/>
      </w:pPr>
      <w:r>
        <w:rPr>
          <w:color w:val="222222"/>
          <w:sz w:val="22"/>
        </w:rPr>
        <w:t>body_shape saved to user_profiles table.</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1A1A5E"/>
          </w:tcPr>
          <w:p>
            <w:r>
              <w:rPr>
                <w:b/>
                <w:color w:val="FFFFFF"/>
              </w:rPr>
              <w:t>Body Shape</w:t>
            </w:r>
          </w:p>
        </w:tc>
        <w:tc>
          <w:tcPr>
            <w:tcW w:type="dxa" w:w="3230"/>
            <w:shd w:val="clear" w:color="auto" w:fill="1A1A5E"/>
          </w:tcPr>
          <w:p>
            <w:r>
              <w:rPr>
                <w:b/>
                <w:color w:val="FFFFFF"/>
              </w:rPr>
              <w:t>Best Silhouettes</w:t>
            </w:r>
          </w:p>
        </w:tc>
        <w:tc>
          <w:tcPr>
            <w:tcW w:type="dxa" w:w="3230"/>
            <w:shd w:val="clear" w:color="auto" w:fill="1A1A5E"/>
          </w:tcPr>
          <w:p>
            <w:r>
              <w:rPr>
                <w:b/>
                <w:color w:val="FFFFFF"/>
              </w:rPr>
              <w:t>Avoid</w:t>
            </w:r>
          </w:p>
        </w:tc>
      </w:tr>
      <w:tr>
        <w:tc>
          <w:tcPr>
            <w:tcW w:type="dxa" w:w="3230"/>
            <w:shd w:val="clear" w:color="auto" w:fill="F0F4FF"/>
          </w:tcPr>
          <w:p>
            <w:r>
              <w:rPr>
                <w:sz w:val="20"/>
              </w:rPr>
              <w:t>Hourglass</w:t>
            </w:r>
          </w:p>
        </w:tc>
        <w:tc>
          <w:tcPr>
            <w:tcW w:type="dxa" w:w="3230"/>
            <w:shd w:val="clear" w:color="auto" w:fill="F0F4FF"/>
          </w:tcPr>
          <w:p>
            <w:r>
              <w:rPr>
                <w:sz w:val="20"/>
              </w:rPr>
              <w:t>Fitted, belted, wrap, A-line</w:t>
            </w:r>
          </w:p>
        </w:tc>
        <w:tc>
          <w:tcPr>
            <w:tcW w:type="dxa" w:w="3230"/>
            <w:shd w:val="clear" w:color="auto" w:fill="F0F4FF"/>
          </w:tcPr>
          <w:p>
            <w:r>
              <w:rPr>
                <w:sz w:val="20"/>
              </w:rPr>
              <w:t>Boxy, oversized, shapeless</w:t>
            </w:r>
          </w:p>
        </w:tc>
      </w:tr>
      <w:tr>
        <w:tc>
          <w:tcPr>
            <w:tcW w:type="dxa" w:w="3230"/>
            <w:shd w:val="clear" w:color="auto" w:fill="FFFFFF"/>
          </w:tcPr>
          <w:p>
            <w:r>
              <w:rPr>
                <w:sz w:val="20"/>
              </w:rPr>
              <w:t>Pear</w:t>
            </w:r>
          </w:p>
        </w:tc>
        <w:tc>
          <w:tcPr>
            <w:tcW w:type="dxa" w:w="3230"/>
            <w:shd w:val="clear" w:color="auto" w:fill="FFFFFF"/>
          </w:tcPr>
          <w:p>
            <w:r>
              <w:rPr>
                <w:sz w:val="20"/>
              </w:rPr>
              <w:t>A-line, wide-leg, structured shoulder</w:t>
            </w:r>
          </w:p>
        </w:tc>
        <w:tc>
          <w:tcPr>
            <w:tcW w:type="dxa" w:w="3230"/>
            <w:shd w:val="clear" w:color="auto" w:fill="FFFFFF"/>
          </w:tcPr>
          <w:p>
            <w:r>
              <w:rPr>
                <w:sz w:val="20"/>
              </w:rPr>
              <w:t>Pencil skirt, skinny bottom</w:t>
            </w:r>
          </w:p>
        </w:tc>
      </w:tr>
      <w:tr>
        <w:tc>
          <w:tcPr>
            <w:tcW w:type="dxa" w:w="3230"/>
            <w:shd w:val="clear" w:color="auto" w:fill="F0F4FF"/>
          </w:tcPr>
          <w:p>
            <w:r>
              <w:rPr>
                <w:sz w:val="20"/>
              </w:rPr>
              <w:t>Inverted Triangle</w:t>
            </w:r>
          </w:p>
        </w:tc>
        <w:tc>
          <w:tcPr>
            <w:tcW w:type="dxa" w:w="3230"/>
            <w:shd w:val="clear" w:color="auto" w:fill="F0F4FF"/>
          </w:tcPr>
          <w:p>
            <w:r>
              <w:rPr>
                <w:sz w:val="20"/>
              </w:rPr>
              <w:t>Flared bottom, wide-leg, V-neck</w:t>
            </w:r>
          </w:p>
        </w:tc>
        <w:tc>
          <w:tcPr>
            <w:tcW w:type="dxa" w:w="3230"/>
            <w:shd w:val="clear" w:color="auto" w:fill="F0F4FF"/>
          </w:tcPr>
          <w:p>
            <w:r>
              <w:rPr>
                <w:sz w:val="20"/>
              </w:rPr>
              <w:t>Shoulder pads, puffed sleeves</w:t>
            </w:r>
          </w:p>
        </w:tc>
      </w:tr>
      <w:tr>
        <w:tc>
          <w:tcPr>
            <w:tcW w:type="dxa" w:w="3230"/>
            <w:shd w:val="clear" w:color="auto" w:fill="FFFFFF"/>
          </w:tcPr>
          <w:p>
            <w:r>
              <w:rPr>
                <w:sz w:val="20"/>
              </w:rPr>
              <w:t>Rectangle</w:t>
            </w:r>
          </w:p>
        </w:tc>
        <w:tc>
          <w:tcPr>
            <w:tcW w:type="dxa" w:w="3230"/>
            <w:shd w:val="clear" w:color="auto" w:fill="FFFFFF"/>
          </w:tcPr>
          <w:p>
            <w:r>
              <w:rPr>
                <w:sz w:val="20"/>
              </w:rPr>
              <w:t>Belted, layered, peplum, ruched</w:t>
            </w:r>
          </w:p>
        </w:tc>
        <w:tc>
          <w:tcPr>
            <w:tcW w:type="dxa" w:w="3230"/>
            <w:shd w:val="clear" w:color="auto" w:fill="FFFFFF"/>
          </w:tcPr>
          <w:p>
            <w:r>
              <w:rPr>
                <w:sz w:val="20"/>
              </w:rPr>
              <w:t>Straight cut, boxy</w:t>
            </w:r>
          </w:p>
        </w:tc>
      </w:tr>
      <w:tr>
        <w:tc>
          <w:tcPr>
            <w:tcW w:type="dxa" w:w="3230"/>
            <w:shd w:val="clear" w:color="auto" w:fill="F0F4FF"/>
          </w:tcPr>
          <w:p>
            <w:r>
              <w:rPr>
                <w:sz w:val="20"/>
              </w:rPr>
              <w:t>Apple</w:t>
            </w:r>
          </w:p>
        </w:tc>
        <w:tc>
          <w:tcPr>
            <w:tcW w:type="dxa" w:w="3230"/>
            <w:shd w:val="clear" w:color="auto" w:fill="F0F4FF"/>
          </w:tcPr>
          <w:p>
            <w:r>
              <w:rPr>
                <w:sz w:val="20"/>
              </w:rPr>
              <w:t>Empire waist, wrap, V-neck, flowing tunic</w:t>
            </w:r>
          </w:p>
        </w:tc>
        <w:tc>
          <w:tcPr>
            <w:tcW w:type="dxa" w:w="3230"/>
            <w:shd w:val="clear" w:color="auto" w:fill="F0F4FF"/>
          </w:tcPr>
          <w:p>
            <w:r>
              <w:rPr>
                <w:sz w:val="20"/>
              </w:rPr>
              <w:t>Clingy knits at midsection</w:t>
            </w:r>
          </w:p>
        </w:tc>
      </w:tr>
      <w:tr>
        <w:tc>
          <w:tcPr>
            <w:tcW w:type="dxa" w:w="3230"/>
            <w:shd w:val="clear" w:color="auto" w:fill="FFFFFF"/>
          </w:tcPr>
          <w:p>
            <w:r>
              <w:rPr>
                <w:sz w:val="20"/>
              </w:rPr>
              <w:t>Athletic</w:t>
            </w:r>
          </w:p>
        </w:tc>
        <w:tc>
          <w:tcPr>
            <w:tcW w:type="dxa" w:w="3230"/>
            <w:shd w:val="clear" w:color="auto" w:fill="FFFFFF"/>
          </w:tcPr>
          <w:p>
            <w:r>
              <w:rPr>
                <w:sz w:val="20"/>
              </w:rPr>
              <w:t>Balanced separates, slim-leg, column dress</w:t>
            </w:r>
          </w:p>
        </w:tc>
        <w:tc>
          <w:tcPr>
            <w:tcW w:type="dxa" w:w="3230"/>
            <w:shd w:val="clear" w:color="auto" w:fill="FFFFFF"/>
          </w:tcPr>
          <w:p>
            <w:r>
              <w:rPr>
                <w:sz w:val="20"/>
              </w:rPr>
              <w:t>Overly padded shoulders</w:t>
            </w:r>
          </w:p>
        </w:tc>
      </w:tr>
    </w:tbl>
    <w:p/>
    <w:p>
      <w:r>
        <w:br w:type="page"/>
      </w:r>
    </w:p>
    <w:p>
      <w:pPr>
        <w:pStyle w:val="Heading2"/>
        <w:spacing w:before="240" w:after="80"/>
      </w:pPr>
      <w:r>
        <w:rPr>
          <w:b/>
          <w:color w:val="005FA3"/>
          <w:sz w:val="28"/>
        </w:rPr>
        <w:t>A.6  How Outfit Scoring Works — All 5 Dimensions</w:t>
      </w:r>
    </w:p>
    <w:p>
      <w:pPr>
        <w:spacing w:before="80" w:after="80"/>
        <w:ind w:left="432" w:right="432"/>
        <w:shd w:val="clear" w:color="auto" w:fill="E8EAF6"/>
      </w:pPr>
      <w:r>
        <w:rPr>
          <w:i/>
          <w:color w:val="5D4000"/>
          <w:sz w:val="20"/>
        </w:rPr>
        <w:t>Think of 5 judges each giving marks. Their combined score out of 105 determines which outfit wins.</w:t>
      </w:r>
    </w:p>
    <w:p>
      <w:pPr>
        <w:pStyle w:val="Heading3"/>
      </w:pPr>
      <w:r>
        <w:rPr>
          <w:b/>
          <w:color w:val="007A7A"/>
          <w:sz w:val="24"/>
        </w:rPr>
        <w:t>Judge 1 — Colour Harmony (max 30 points)</w:t>
      </w:r>
    </w:p>
    <w:p>
      <w:pPr>
        <w:spacing w:after="80"/>
      </w:pPr>
      <w:r>
        <w:rPr>
          <w:color w:val="222222"/>
          <w:sz w:val="22"/>
        </w:rPr>
        <w:t>Colours can be placed on a circular wheel (0°–360°). The angular distance between two colours determines their harmony type:</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1A1A5E"/>
          </w:tcPr>
          <w:p>
            <w:r>
              <w:rPr>
                <w:b/>
                <w:color w:val="FFFFFF"/>
              </w:rPr>
              <w:t>Harmony Type</w:t>
            </w:r>
          </w:p>
        </w:tc>
        <w:tc>
          <w:tcPr>
            <w:tcW w:type="dxa" w:w="2422"/>
            <w:shd w:val="clear" w:color="auto" w:fill="1A1A5E"/>
          </w:tcPr>
          <w:p>
            <w:r>
              <w:rPr>
                <w:b/>
                <w:color w:val="FFFFFF"/>
              </w:rPr>
              <w:t>Angle</w:t>
            </w:r>
          </w:p>
        </w:tc>
        <w:tc>
          <w:tcPr>
            <w:tcW w:type="dxa" w:w="2422"/>
            <w:shd w:val="clear" w:color="auto" w:fill="1A1A5E"/>
          </w:tcPr>
          <w:p>
            <w:r>
              <w:rPr>
                <w:b/>
                <w:color w:val="FFFFFF"/>
              </w:rPr>
              <w:t>Points Awarded</w:t>
            </w:r>
          </w:p>
        </w:tc>
        <w:tc>
          <w:tcPr>
            <w:tcW w:type="dxa" w:w="2422"/>
            <w:shd w:val="clear" w:color="auto" w:fill="1A1A5E"/>
          </w:tcPr>
          <w:p>
            <w:r>
              <w:rPr>
                <w:b/>
                <w:color w:val="FFFFFF"/>
              </w:rPr>
              <w:t>Real Example</w:t>
            </w:r>
          </w:p>
        </w:tc>
      </w:tr>
      <w:tr>
        <w:tc>
          <w:tcPr>
            <w:tcW w:type="dxa" w:w="2422"/>
            <w:shd w:val="clear" w:color="auto" w:fill="F0F4FF"/>
          </w:tcPr>
          <w:p>
            <w:r>
              <w:rPr>
                <w:sz w:val="20"/>
              </w:rPr>
              <w:t>Complementary</w:t>
            </w:r>
          </w:p>
        </w:tc>
        <w:tc>
          <w:tcPr>
            <w:tcW w:type="dxa" w:w="2422"/>
            <w:shd w:val="clear" w:color="auto" w:fill="F0F4FF"/>
          </w:tcPr>
          <w:p>
            <w:r>
              <w:rPr>
                <w:sz w:val="20"/>
              </w:rPr>
              <w:t>~180° apart</w:t>
            </w:r>
          </w:p>
        </w:tc>
        <w:tc>
          <w:tcPr>
            <w:tcW w:type="dxa" w:w="2422"/>
            <w:shd w:val="clear" w:color="auto" w:fill="F0F4FF"/>
          </w:tcPr>
          <w:p>
            <w:r>
              <w:rPr>
                <w:sz w:val="20"/>
              </w:rPr>
              <w:t>30/30</w:t>
            </w:r>
          </w:p>
        </w:tc>
        <w:tc>
          <w:tcPr>
            <w:tcW w:type="dxa" w:w="2422"/>
            <w:shd w:val="clear" w:color="auto" w:fill="F0F4FF"/>
          </w:tcPr>
          <w:p>
            <w:r>
              <w:rPr>
                <w:sz w:val="20"/>
              </w:rPr>
              <w:t>Navy Blue + Orange</w:t>
            </w:r>
          </w:p>
        </w:tc>
      </w:tr>
      <w:tr>
        <w:tc>
          <w:tcPr>
            <w:tcW w:type="dxa" w:w="2422"/>
            <w:shd w:val="clear" w:color="auto" w:fill="FFFFFF"/>
          </w:tcPr>
          <w:p>
            <w:r>
              <w:rPr>
                <w:sz w:val="20"/>
              </w:rPr>
              <w:t>Triadic</w:t>
            </w:r>
          </w:p>
        </w:tc>
        <w:tc>
          <w:tcPr>
            <w:tcW w:type="dxa" w:w="2422"/>
            <w:shd w:val="clear" w:color="auto" w:fill="FFFFFF"/>
          </w:tcPr>
          <w:p>
            <w:r>
              <w:rPr>
                <w:sz w:val="20"/>
              </w:rPr>
              <w:t>~120° apart</w:t>
            </w:r>
          </w:p>
        </w:tc>
        <w:tc>
          <w:tcPr>
            <w:tcW w:type="dxa" w:w="2422"/>
            <w:shd w:val="clear" w:color="auto" w:fill="FFFFFF"/>
          </w:tcPr>
          <w:p>
            <w:r>
              <w:rPr>
                <w:sz w:val="20"/>
              </w:rPr>
              <w:t>27/30</w:t>
            </w:r>
          </w:p>
        </w:tc>
        <w:tc>
          <w:tcPr>
            <w:tcW w:type="dxa" w:w="2422"/>
            <w:shd w:val="clear" w:color="auto" w:fill="FFFFFF"/>
          </w:tcPr>
          <w:p>
            <w:r>
              <w:rPr>
                <w:sz w:val="20"/>
              </w:rPr>
              <w:t>Red + Blue + Yellow</w:t>
            </w:r>
          </w:p>
        </w:tc>
      </w:tr>
      <w:tr>
        <w:tc>
          <w:tcPr>
            <w:tcW w:type="dxa" w:w="2422"/>
            <w:shd w:val="clear" w:color="auto" w:fill="F0F4FF"/>
          </w:tcPr>
          <w:p>
            <w:r>
              <w:rPr>
                <w:sz w:val="20"/>
              </w:rPr>
              <w:t>Neutral pair</w:t>
            </w:r>
          </w:p>
        </w:tc>
        <w:tc>
          <w:tcPr>
            <w:tcW w:type="dxa" w:w="2422"/>
            <w:shd w:val="clear" w:color="auto" w:fill="F0F4FF"/>
          </w:tcPr>
          <w:p>
            <w:r>
              <w:rPr>
                <w:sz w:val="20"/>
              </w:rPr>
              <w:t>Either is Black/White/Beige/Grey</w:t>
            </w:r>
          </w:p>
        </w:tc>
        <w:tc>
          <w:tcPr>
            <w:tcW w:type="dxa" w:w="2422"/>
            <w:shd w:val="clear" w:color="auto" w:fill="F0F4FF"/>
          </w:tcPr>
          <w:p>
            <w:r>
              <w:rPr>
                <w:sz w:val="20"/>
              </w:rPr>
              <w:t>24/30</w:t>
            </w:r>
          </w:p>
        </w:tc>
        <w:tc>
          <w:tcPr>
            <w:tcW w:type="dxa" w:w="2422"/>
            <w:shd w:val="clear" w:color="auto" w:fill="F0F4FF"/>
          </w:tcPr>
          <w:p>
            <w:r>
              <w:rPr>
                <w:sz w:val="20"/>
              </w:rPr>
              <w:t>Any colour + Black</w:t>
            </w:r>
          </w:p>
        </w:tc>
      </w:tr>
      <w:tr>
        <w:tc>
          <w:tcPr>
            <w:tcW w:type="dxa" w:w="2422"/>
            <w:shd w:val="clear" w:color="auto" w:fill="FFFFFF"/>
          </w:tcPr>
          <w:p>
            <w:r>
              <w:rPr>
                <w:sz w:val="20"/>
              </w:rPr>
              <w:t>Analogous</w:t>
            </w:r>
          </w:p>
        </w:tc>
        <w:tc>
          <w:tcPr>
            <w:tcW w:type="dxa" w:w="2422"/>
            <w:shd w:val="clear" w:color="auto" w:fill="FFFFFF"/>
          </w:tcPr>
          <w:p>
            <w:r>
              <w:rPr>
                <w:sz w:val="20"/>
              </w:rPr>
              <w:t>Within 30°</w:t>
            </w:r>
          </w:p>
        </w:tc>
        <w:tc>
          <w:tcPr>
            <w:tcW w:type="dxa" w:w="2422"/>
            <w:shd w:val="clear" w:color="auto" w:fill="FFFFFF"/>
          </w:tcPr>
          <w:p>
            <w:r>
              <w:rPr>
                <w:sz w:val="20"/>
              </w:rPr>
              <w:t>21/30</w:t>
            </w:r>
          </w:p>
        </w:tc>
        <w:tc>
          <w:tcPr>
            <w:tcW w:type="dxa" w:w="2422"/>
            <w:shd w:val="clear" w:color="auto" w:fill="FFFFFF"/>
          </w:tcPr>
          <w:p>
            <w:r>
              <w:rPr>
                <w:sz w:val="20"/>
              </w:rPr>
              <w:t>Blue + Blue-Green</w:t>
            </w:r>
          </w:p>
        </w:tc>
      </w:tr>
      <w:tr>
        <w:tc>
          <w:tcPr>
            <w:tcW w:type="dxa" w:w="2422"/>
            <w:shd w:val="clear" w:color="auto" w:fill="F0F4FF"/>
          </w:tcPr>
          <w:p>
            <w:r>
              <w:rPr>
                <w:sz w:val="20"/>
              </w:rPr>
              <w:t>Monochromatic</w:t>
            </w:r>
          </w:p>
        </w:tc>
        <w:tc>
          <w:tcPr>
            <w:tcW w:type="dxa" w:w="2422"/>
            <w:shd w:val="clear" w:color="auto" w:fill="F0F4FF"/>
          </w:tcPr>
          <w:p>
            <w:r>
              <w:rPr>
                <w:sz w:val="20"/>
              </w:rPr>
              <w:t>Same hue, different shade</w:t>
            </w:r>
          </w:p>
        </w:tc>
        <w:tc>
          <w:tcPr>
            <w:tcW w:type="dxa" w:w="2422"/>
            <w:shd w:val="clear" w:color="auto" w:fill="F0F4FF"/>
          </w:tcPr>
          <w:p>
            <w:r>
              <w:rPr>
                <w:sz w:val="20"/>
              </w:rPr>
              <w:t>18/30</w:t>
            </w:r>
          </w:p>
        </w:tc>
        <w:tc>
          <w:tcPr>
            <w:tcW w:type="dxa" w:w="2422"/>
            <w:shd w:val="clear" w:color="auto" w:fill="F0F4FF"/>
          </w:tcPr>
          <w:p>
            <w:r>
              <w:rPr>
                <w:sz w:val="20"/>
              </w:rPr>
              <w:t>Navy + Sky Blue</w:t>
            </w:r>
          </w:p>
        </w:tc>
      </w:tr>
      <w:tr>
        <w:tc>
          <w:tcPr>
            <w:tcW w:type="dxa" w:w="2422"/>
            <w:shd w:val="clear" w:color="auto" w:fill="FFFFFF"/>
          </w:tcPr>
          <w:p>
            <w:r>
              <w:rPr>
                <w:sz w:val="20"/>
              </w:rPr>
              <w:t>No harmony</w:t>
            </w:r>
          </w:p>
        </w:tc>
        <w:tc>
          <w:tcPr>
            <w:tcW w:type="dxa" w:w="2422"/>
            <w:shd w:val="clear" w:color="auto" w:fill="FFFFFF"/>
          </w:tcPr>
          <w:p>
            <w:r>
              <w:rPr>
                <w:sz w:val="20"/>
              </w:rPr>
              <w:t>None of the above</w:t>
            </w:r>
          </w:p>
        </w:tc>
        <w:tc>
          <w:tcPr>
            <w:tcW w:type="dxa" w:w="2422"/>
            <w:shd w:val="clear" w:color="auto" w:fill="FFFFFF"/>
          </w:tcPr>
          <w:p>
            <w:r>
              <w:rPr>
                <w:sz w:val="20"/>
              </w:rPr>
              <w:t>5/30</w:t>
            </w:r>
          </w:p>
        </w:tc>
        <w:tc>
          <w:tcPr>
            <w:tcW w:type="dxa" w:w="2422"/>
            <w:shd w:val="clear" w:color="auto" w:fill="FFFFFF"/>
          </w:tcPr>
          <w:p>
            <w:r>
              <w:rPr>
                <w:sz w:val="20"/>
              </w:rPr>
              <w:t>Random mismatch</w:t>
            </w:r>
          </w:p>
        </w:tc>
      </w:tr>
    </w:tbl>
    <w:p/>
    <w:p>
      <w:pPr>
        <w:pStyle w:val="Heading3"/>
      </w:pPr>
      <w:r>
        <w:rPr>
          <w:b/>
          <w:color w:val="007A7A"/>
          <w:sz w:val="24"/>
        </w:rPr>
        <w:t>Judge 2 — Skin Tone Flattery (max 20 points)</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1A1A5E"/>
          </w:tcPr>
          <w:p>
            <w:r>
              <w:rPr>
                <w:b/>
                <w:color w:val="FFFFFF"/>
              </w:rPr>
              <w:t>Your Undertone</w:t>
            </w:r>
          </w:p>
        </w:tc>
        <w:tc>
          <w:tcPr>
            <w:tcW w:type="dxa" w:w="3230"/>
            <w:shd w:val="clear" w:color="auto" w:fill="1A1A5E"/>
          </w:tcPr>
          <w:p>
            <w:r>
              <w:rPr>
                <w:b/>
                <w:color w:val="FFFFFF"/>
              </w:rPr>
              <w:t>Flattering Colours</w:t>
            </w:r>
          </w:p>
        </w:tc>
        <w:tc>
          <w:tcPr>
            <w:tcW w:type="dxa" w:w="3230"/>
            <w:shd w:val="clear" w:color="auto" w:fill="1A1A5E"/>
          </w:tcPr>
          <w:p>
            <w:r>
              <w:rPr>
                <w:b/>
                <w:color w:val="FFFFFF"/>
              </w:rPr>
              <w:t>Avoid</w:t>
            </w:r>
          </w:p>
        </w:tc>
      </w:tr>
      <w:tr>
        <w:tc>
          <w:tcPr>
            <w:tcW w:type="dxa" w:w="3230"/>
            <w:shd w:val="clear" w:color="auto" w:fill="F0F4FF"/>
          </w:tcPr>
          <w:p>
            <w:r>
              <w:rPr>
                <w:sz w:val="20"/>
              </w:rPr>
              <w:t>Warm</w:t>
            </w:r>
          </w:p>
        </w:tc>
        <w:tc>
          <w:tcPr>
            <w:tcW w:type="dxa" w:w="3230"/>
            <w:shd w:val="clear" w:color="auto" w:fill="F0F4FF"/>
          </w:tcPr>
          <w:p>
            <w:r>
              <w:rPr>
                <w:sz w:val="20"/>
              </w:rPr>
              <w:t>Coral, gold, olive, peach, rust, camel, warm brown</w:t>
            </w:r>
          </w:p>
        </w:tc>
        <w:tc>
          <w:tcPr>
            <w:tcW w:type="dxa" w:w="3230"/>
            <w:shd w:val="clear" w:color="auto" w:fill="F0F4FF"/>
          </w:tcPr>
          <w:p>
            <w:r>
              <w:rPr>
                <w:sz w:val="20"/>
              </w:rPr>
              <w:t>Icy pastels, stark silver-grey</w:t>
            </w:r>
          </w:p>
        </w:tc>
      </w:tr>
      <w:tr>
        <w:tc>
          <w:tcPr>
            <w:tcW w:type="dxa" w:w="3230"/>
            <w:shd w:val="clear" w:color="auto" w:fill="FFFFFF"/>
          </w:tcPr>
          <w:p>
            <w:r>
              <w:rPr>
                <w:sz w:val="20"/>
              </w:rPr>
              <w:t>Cool</w:t>
            </w:r>
          </w:p>
        </w:tc>
        <w:tc>
          <w:tcPr>
            <w:tcW w:type="dxa" w:w="3230"/>
            <w:shd w:val="clear" w:color="auto" w:fill="FFFFFF"/>
          </w:tcPr>
          <w:p>
            <w:r>
              <w:rPr>
                <w:sz w:val="20"/>
              </w:rPr>
              <w:t>Navy, emerald, rose, lilac, icy pink, burgundy, silver</w:t>
            </w:r>
          </w:p>
        </w:tc>
        <w:tc>
          <w:tcPr>
            <w:tcW w:type="dxa" w:w="3230"/>
            <w:shd w:val="clear" w:color="auto" w:fill="FFFFFF"/>
          </w:tcPr>
          <w:p>
            <w:r>
              <w:rPr>
                <w:sz w:val="20"/>
              </w:rPr>
              <w:t>Orange, yellow-green, warm brown</w:t>
            </w:r>
          </w:p>
        </w:tc>
      </w:tr>
      <w:tr>
        <w:tc>
          <w:tcPr>
            <w:tcW w:type="dxa" w:w="3230"/>
            <w:shd w:val="clear" w:color="auto" w:fill="F0F4FF"/>
          </w:tcPr>
          <w:p>
            <w:r>
              <w:rPr>
                <w:sz w:val="20"/>
              </w:rPr>
              <w:t>Neutral</w:t>
            </w:r>
          </w:p>
        </w:tc>
        <w:tc>
          <w:tcPr>
            <w:tcW w:type="dxa" w:w="3230"/>
            <w:shd w:val="clear" w:color="auto" w:fill="F0F4FF"/>
          </w:tcPr>
          <w:p>
            <w:r>
              <w:rPr>
                <w:sz w:val="20"/>
              </w:rPr>
              <w:t>Most colours; true primaries especially</w:t>
            </w:r>
          </w:p>
        </w:tc>
        <w:tc>
          <w:tcPr>
            <w:tcW w:type="dxa" w:w="3230"/>
            <w:shd w:val="clear" w:color="auto" w:fill="F0F4FF"/>
          </w:tcPr>
          <w:p>
            <w:r>
              <w:rPr>
                <w:sz w:val="20"/>
              </w:rPr>
              <w:t>Extreme neons</w:t>
            </w:r>
          </w:p>
        </w:tc>
      </w:tr>
    </w:tbl>
    <w:p/>
    <w:p>
      <w:pPr>
        <w:pStyle w:val="Heading3"/>
      </w:pPr>
      <w:r>
        <w:rPr>
          <w:b/>
          <w:color w:val="007A7A"/>
          <w:sz w:val="24"/>
        </w:rPr>
        <w:t>Judge 3 — Body Shape Suitability (max 20 points)</w:t>
      </w:r>
    </w:p>
    <w:p>
      <w:pPr>
        <w:spacing w:after="80"/>
      </w:pPr>
      <w:r>
        <w:rPr>
          <w:color w:val="222222"/>
          <w:sz w:val="22"/>
        </w:rPr>
        <w:t>Each garment has a style label. The scorer checks if that style is in your body shape's 'best' list (→ 1.0 × 20 = 20 pts) or 'avoid' list (→ 0.2 × 20 = 4 pts).</w:t>
      </w:r>
    </w:p>
    <w:p>
      <w:pPr>
        <w:pStyle w:val="Heading3"/>
      </w:pPr>
      <w:r>
        <w:rPr>
          <w:b/>
          <w:color w:val="007A7A"/>
          <w:sz w:val="24"/>
        </w:rPr>
        <w:t>Judge 4 — Weather Suitability (max 20 points)</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1A1A5E"/>
          </w:tcPr>
          <w:p>
            <w:r>
              <w:rPr>
                <w:b/>
                <w:color w:val="FFFFFF"/>
              </w:rPr>
              <w:t>Temperature</w:t>
            </w:r>
          </w:p>
        </w:tc>
        <w:tc>
          <w:tcPr>
            <w:tcW w:type="dxa" w:w="3230"/>
            <w:shd w:val="clear" w:color="auto" w:fill="1A1A5E"/>
          </w:tcPr>
          <w:p>
            <w:r>
              <w:rPr>
                <w:b/>
                <w:color w:val="FFFFFF"/>
              </w:rPr>
              <w:t>Required Fabric</w:t>
            </w:r>
          </w:p>
        </w:tc>
        <w:tc>
          <w:tcPr>
            <w:tcW w:type="dxa" w:w="3230"/>
            <w:shd w:val="clear" w:color="auto" w:fill="1A1A5E"/>
          </w:tcPr>
          <w:p>
            <w:r>
              <w:rPr>
                <w:b/>
                <w:color w:val="FFFFFF"/>
              </w:rPr>
              <w:t>Score if Perfect Match</w:t>
            </w:r>
          </w:p>
        </w:tc>
      </w:tr>
      <w:tr>
        <w:tc>
          <w:tcPr>
            <w:tcW w:type="dxa" w:w="3230"/>
            <w:shd w:val="clear" w:color="auto" w:fill="F0F4FF"/>
          </w:tcPr>
          <w:p>
            <w:r>
              <w:rPr>
                <w:sz w:val="20"/>
              </w:rPr>
              <w:t>Above 28°C (Hot)</w:t>
            </w:r>
          </w:p>
        </w:tc>
        <w:tc>
          <w:tcPr>
            <w:tcW w:type="dxa" w:w="3230"/>
            <w:shd w:val="clear" w:color="auto" w:fill="F0F4FF"/>
          </w:tcPr>
          <w:p>
            <w:r>
              <w:rPr>
                <w:sz w:val="20"/>
              </w:rPr>
              <w:t>light (silk, chiffon, linen)</w:t>
            </w:r>
          </w:p>
        </w:tc>
        <w:tc>
          <w:tcPr>
            <w:tcW w:type="dxa" w:w="3230"/>
            <w:shd w:val="clear" w:color="auto" w:fill="F0F4FF"/>
          </w:tcPr>
          <w:p>
            <w:r>
              <w:rPr>
                <w:sz w:val="20"/>
              </w:rPr>
              <w:t>20/20</w:t>
            </w:r>
          </w:p>
        </w:tc>
      </w:tr>
      <w:tr>
        <w:tc>
          <w:tcPr>
            <w:tcW w:type="dxa" w:w="3230"/>
            <w:shd w:val="clear" w:color="auto" w:fill="FFFFFF"/>
          </w:tcPr>
          <w:p>
            <w:r>
              <w:rPr>
                <w:sz w:val="20"/>
              </w:rPr>
              <w:t>22–28°C (Warm)</w:t>
            </w:r>
          </w:p>
        </w:tc>
        <w:tc>
          <w:tcPr>
            <w:tcW w:type="dxa" w:w="3230"/>
            <w:shd w:val="clear" w:color="auto" w:fill="FFFFFF"/>
          </w:tcPr>
          <w:p>
            <w:r>
              <w:rPr>
                <w:sz w:val="20"/>
              </w:rPr>
              <w:t>light-medium (cotton, rayon)</w:t>
            </w:r>
          </w:p>
        </w:tc>
        <w:tc>
          <w:tcPr>
            <w:tcW w:type="dxa" w:w="3230"/>
            <w:shd w:val="clear" w:color="auto" w:fill="FFFFFF"/>
          </w:tcPr>
          <w:p>
            <w:r>
              <w:rPr>
                <w:sz w:val="20"/>
              </w:rPr>
              <w:t>20/20</w:t>
            </w:r>
          </w:p>
        </w:tc>
      </w:tr>
      <w:tr>
        <w:tc>
          <w:tcPr>
            <w:tcW w:type="dxa" w:w="3230"/>
            <w:shd w:val="clear" w:color="auto" w:fill="F0F4FF"/>
          </w:tcPr>
          <w:p>
            <w:r>
              <w:rPr>
                <w:sz w:val="20"/>
              </w:rPr>
              <w:t>15–22°C (Mild)</w:t>
            </w:r>
          </w:p>
        </w:tc>
        <w:tc>
          <w:tcPr>
            <w:tcW w:type="dxa" w:w="3230"/>
            <w:shd w:val="clear" w:color="auto" w:fill="F0F4FF"/>
          </w:tcPr>
          <w:p>
            <w:r>
              <w:rPr>
                <w:sz w:val="20"/>
              </w:rPr>
              <w:t>medium (cotton, light denim)</w:t>
            </w:r>
          </w:p>
        </w:tc>
        <w:tc>
          <w:tcPr>
            <w:tcW w:type="dxa" w:w="3230"/>
            <w:shd w:val="clear" w:color="auto" w:fill="F0F4FF"/>
          </w:tcPr>
          <w:p>
            <w:r>
              <w:rPr>
                <w:sz w:val="20"/>
              </w:rPr>
              <w:t>20/20</w:t>
            </w:r>
          </w:p>
        </w:tc>
      </w:tr>
      <w:tr>
        <w:tc>
          <w:tcPr>
            <w:tcW w:type="dxa" w:w="3230"/>
            <w:shd w:val="clear" w:color="auto" w:fill="FFFFFF"/>
          </w:tcPr>
          <w:p>
            <w:r>
              <w:rPr>
                <w:sz w:val="20"/>
              </w:rPr>
              <w:t>10–15°C (Cool)</w:t>
            </w:r>
          </w:p>
        </w:tc>
        <w:tc>
          <w:tcPr>
            <w:tcW w:type="dxa" w:w="3230"/>
            <w:shd w:val="clear" w:color="auto" w:fill="FFFFFF"/>
          </w:tcPr>
          <w:p>
            <w:r>
              <w:rPr>
                <w:sz w:val="20"/>
              </w:rPr>
              <w:t>medium-heavy (light wool, corduroy)</w:t>
            </w:r>
          </w:p>
        </w:tc>
        <w:tc>
          <w:tcPr>
            <w:tcW w:type="dxa" w:w="3230"/>
            <w:shd w:val="clear" w:color="auto" w:fill="FFFFFF"/>
          </w:tcPr>
          <w:p>
            <w:r>
              <w:rPr>
                <w:sz w:val="20"/>
              </w:rPr>
              <w:t>20/20</w:t>
            </w:r>
          </w:p>
        </w:tc>
      </w:tr>
      <w:tr>
        <w:tc>
          <w:tcPr>
            <w:tcW w:type="dxa" w:w="3230"/>
            <w:shd w:val="clear" w:color="auto" w:fill="F0F4FF"/>
          </w:tcPr>
          <w:p>
            <w:r>
              <w:rPr>
                <w:sz w:val="20"/>
              </w:rPr>
              <w:t>Below 10°C (Cold)</w:t>
            </w:r>
          </w:p>
        </w:tc>
        <w:tc>
          <w:tcPr>
            <w:tcW w:type="dxa" w:w="3230"/>
            <w:shd w:val="clear" w:color="auto" w:fill="F0F4FF"/>
          </w:tcPr>
          <w:p>
            <w:r>
              <w:rPr>
                <w:sz w:val="20"/>
              </w:rPr>
              <w:t>heavy (wool, tweed, fleece)</w:t>
            </w:r>
          </w:p>
        </w:tc>
        <w:tc>
          <w:tcPr>
            <w:tcW w:type="dxa" w:w="3230"/>
            <w:shd w:val="clear" w:color="auto" w:fill="F0F4FF"/>
          </w:tcPr>
          <w:p>
            <w:r>
              <w:rPr>
                <w:sz w:val="20"/>
              </w:rPr>
              <w:t>20/20</w:t>
            </w:r>
          </w:p>
        </w:tc>
      </w:tr>
    </w:tbl>
    <w:p/>
    <w:p>
      <w:pPr>
        <w:spacing w:after="80"/>
      </w:pPr>
      <w:r>
        <w:rPr>
          <w:color w:val="222222"/>
          <w:sz w:val="22"/>
        </w:rPr>
        <w:t>Off by one weight level → 12/20. Off by two levels → 4/20. Rain + no outerwear → -6 penalty.</w:t>
      </w:r>
    </w:p>
    <w:p>
      <w:pPr>
        <w:pStyle w:val="Heading3"/>
      </w:pPr>
      <w:r>
        <w:rPr>
          <w:b/>
          <w:color w:val="007A7A"/>
          <w:sz w:val="24"/>
        </w:rPr>
        <w:t>Judge 5 — Occasion Match (max 10 points)</w:t>
      </w:r>
    </w:p>
    <w:p>
      <w:pPr>
        <w:spacing w:after="80"/>
      </w:pPr>
      <w:r>
        <w:rPr>
          <w:color w:val="222222"/>
          <w:sz w:val="22"/>
        </w:rPr>
        <w:t>Each garment has occasion tags like ['Casual','Work','Party']. Full match = 10/10. Partial match = 5/10. No match = 0/10.</w:t>
      </w:r>
    </w:p>
    <w:p>
      <w:pPr>
        <w:pStyle w:val="Heading3"/>
      </w:pPr>
      <w:r>
        <w:rPr>
          <w:b/>
          <w:color w:val="007A7A"/>
          <w:sz w:val="24"/>
        </w:rPr>
        <w:t>Bonus — Trending Badge (+5 points)</w:t>
      </w:r>
    </w:p>
    <w:p>
      <w:pPr>
        <w:spacing w:after="80"/>
      </w:pPr>
      <w:r>
        <w:rPr>
          <w:color w:val="222222"/>
          <w:sz w:val="22"/>
        </w:rPr>
        <w:t>trends.json lists current seasonal fashion colours and styles. If your outfit matches → +5 points + 🔥 badge shown on screen.</w:t>
      </w:r>
    </w:p>
    <w:p>
      <w:r>
        <w:br w:type="page"/>
      </w:r>
    </w:p>
    <w:p>
      <w:pPr>
        <w:pStyle w:val="Heading2"/>
        <w:spacing w:before="240" w:after="80"/>
      </w:pPr>
      <w:r>
        <w:rPr>
          <w:b/>
          <w:color w:val="005FA3"/>
          <w:sz w:val="28"/>
        </w:rPr>
        <w:t>A.7  How Variety is Guaranteed — The Softmax Algorithm</w:t>
      </w:r>
    </w:p>
    <w:p>
      <w:pPr>
        <w:spacing w:after="80"/>
      </w:pPr>
      <w:r>
        <w:rPr>
          <w:color w:val="222222"/>
          <w:sz w:val="22"/>
        </w:rPr>
        <w:t>If the AI always picked the #1 outfit, you would see the same clothes every day. Softmax Weighted Random Selection prevents this:</w:t>
      </w:r>
    </w:p>
    <w:p>
      <w:pPr>
        <w:spacing w:after="80"/>
      </w:pPr>
      <w:r>
        <w:rPr>
          <w:color w:val="222222"/>
          <w:sz w:val="22"/>
        </w:rPr>
        <w:t>Example — Top 3 candidate scores: 85, 82, 78</w:t>
      </w:r>
    </w:p>
    <w:p>
      <w:pPr>
        <w:spacing w:before="60" w:after="60"/>
        <w:ind w:left="432"/>
        <w:shd w:val="clear" w:color="auto" w:fill="F4F4F4"/>
      </w:pPr>
      <w:r>
        <w:rPr>
          <w:rFonts w:ascii="Courier New" w:hAnsi="Courier New"/>
          <w:color w:val="101010"/>
          <w:sz w:val="18"/>
        </w:rPr>
        <w:t>Step 1: Subtract max (85) for numerical stability:</w:t>
        <w:br/>
        <w:t xml:space="preserve">        85-85=0,  82-85=-3,  78-85=-7</w:t>
        <w:br/>
        <w:br/>
        <w:t>Step 2: Apply e^x:</w:t>
        <w:br/>
        <w:t xml:space="preserve">        e^0=1.000,  e^-3=0.050,  e^-7=0.001</w:t>
        <w:br/>
        <w:br/>
        <w:t>Step 3: Divide by sum (1.051) → probabilities:</w:t>
        <w:br/>
        <w:t xml:space="preserve">        Outfit 1: 95.1%  (best, chosen most often)</w:t>
        <w:br/>
        <w:t xml:space="preserve">        Outfit 2:  4.7%  (good, chosen sometimes)</w:t>
        <w:br/>
        <w:t xml:space="preserve">        Outfit 3:  0.1%  (acceptable, rarely chosen)</w:t>
        <w:br/>
        <w:br/>
        <w:t>Step 4: Python picks randomly using these probabilities.</w:t>
        <w:br/>
        <w:t xml:space="preserve">        → Quality maintained, repetition avoided.</w:t>
      </w:r>
    </w:p>
    <w:p>
      <w:r>
        <w:br w:type="page"/>
      </w:r>
    </w:p>
    <w:p>
      <w:pPr>
        <w:pStyle w:val="Heading2"/>
        <w:spacing w:before="240" w:after="80"/>
      </w:pPr>
      <w:r>
        <w:rPr>
          <w:b/>
          <w:color w:val="005FA3"/>
          <w:sz w:val="28"/>
        </w:rPr>
        <w:t>A.8  How the Weekly Planner Works</w:t>
      </w:r>
    </w:p>
    <w:p>
      <w:pPr>
        <w:pStyle w:val="Heading3"/>
      </w:pPr>
      <w:r>
        <w:rPr>
          <w:b/>
          <w:color w:val="007A7A"/>
          <w:sz w:val="24"/>
        </w:rPr>
        <w:t>2-Day Cooldown Rule</w:t>
      </w:r>
    </w:p>
    <w:p>
      <w:pPr>
        <w:spacing w:after="80"/>
      </w:pPr>
      <w:r>
        <w:rPr>
          <w:color w:val="222222"/>
          <w:sz w:val="22"/>
        </w:rPr>
        <w:t>A garment worn on Day 0 (Monday) cannot appear on Day 1 (Tuesday). It is allowed again from Day 2 (Wednesday). This prevents wearing the same shirt two days in a row.</w:t>
      </w:r>
    </w:p>
    <w:p>
      <w:pPr>
        <w:spacing w:before="60" w:after="60"/>
        <w:ind w:left="432"/>
        <w:shd w:val="clear" w:color="auto" w:fill="F4F4F4"/>
      </w:pPr>
      <w:r>
        <w:rPr>
          <w:rFonts w:ascii="Courier New" w:hAnsi="Courier New"/>
          <w:color w:val="101010"/>
          <w:sz w:val="18"/>
        </w:rPr>
        <w:t>used_items_with_day = []   # tracks (garment_id, day_number)</w:t>
        <w:br/>
        <w:br/>
        <w:t>For day_idx = 3 (Wednesday):</w:t>
        <w:br/>
        <w:t xml:space="preserve">    blocked = [id for (id, day) in used_items_with_day</w:t>
        <w:br/>
        <w:t xml:space="preserve">               if 3 - day &lt; 2]  # days 1,2 are blocked</w:t>
        <w:br/>
        <w:t xml:space="preserve">    select outfit NOT using any blocked garments</w:t>
      </w:r>
    </w:p>
    <w:p>
      <w:pPr>
        <w:pStyle w:val="Heading3"/>
      </w:pPr>
      <w:r>
        <w:rPr>
          <w:b/>
          <w:color w:val="007A7A"/>
          <w:sz w:val="24"/>
        </w:rPr>
        <w:t>Bottom Variety Boost</w:t>
      </w:r>
    </w:p>
    <w:p>
      <w:pPr>
        <w:spacing w:after="80"/>
      </w:pPr>
      <w:r>
        <w:rPr>
          <w:color w:val="222222"/>
          <w:sz w:val="22"/>
        </w:rPr>
        <w:t>Outfits using a bottom not worn recently get +15 bonus points before selection. This strongly encourages picking different trousers/skirts each day.</w:t>
      </w:r>
    </w:p>
    <w:p>
      <w:pPr>
        <w:pStyle w:val="Heading3"/>
      </w:pPr>
      <w:r>
        <w:rPr>
          <w:b/>
          <w:color w:val="007A7A"/>
          <w:sz w:val="24"/>
        </w:rPr>
        <w:t>Default Occasions Pattern</w:t>
      </w:r>
    </w:p>
    <w:p>
      <w:pPr>
        <w:spacing w:before="60" w:after="60"/>
        <w:ind w:left="432"/>
        <w:shd w:val="clear" w:color="auto" w:fill="F4F4F4"/>
      </w:pPr>
      <w:r>
        <w:rPr>
          <w:rFonts w:ascii="Courier New" w:hAnsi="Courier New"/>
          <w:color w:val="101010"/>
          <w:sz w:val="18"/>
        </w:rPr>
        <w:t>Monday    → Casual</w:t>
        <w:br/>
        <w:t>Tuesday   → Academic</w:t>
        <w:br/>
        <w:t>Wednesday → Casual</w:t>
        <w:br/>
        <w:t>Thursday  → Formal</w:t>
        <w:br/>
        <w:t>Friday    → Casual</w:t>
        <w:br/>
        <w:t>Saturday  → Casual</w:t>
        <w:br/>
        <w:t>Sunday    → Formal</w:t>
      </w:r>
    </w:p>
    <w:p>
      <w:r>
        <w:br w:type="page"/>
      </w:r>
    </w:p>
    <w:p>
      <w:pPr>
        <w:pStyle w:val="Heading2"/>
        <w:spacing w:before="240" w:after="80"/>
      </w:pPr>
      <w:r>
        <w:rPr>
          <w:b/>
          <w:color w:val="005FA3"/>
          <w:sz w:val="28"/>
        </w:rPr>
        <w:t>A.9  How Eastern Style Rules are Enforced</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1A1A5E"/>
          </w:tcPr>
          <w:p>
            <w:r>
              <w:rPr>
                <w:b/>
                <w:color w:val="FFFFFF"/>
              </w:rPr>
              <w:t>Category</w:t>
            </w:r>
          </w:p>
        </w:tc>
        <w:tc>
          <w:tcPr>
            <w:tcW w:type="dxa" w:w="3230"/>
            <w:shd w:val="clear" w:color="auto" w:fill="1A1A5E"/>
          </w:tcPr>
          <w:p>
            <w:r>
              <w:rPr>
                <w:b/>
                <w:color w:val="FFFFFF"/>
              </w:rPr>
              <w:t>Style</w:t>
            </w:r>
          </w:p>
        </w:tc>
        <w:tc>
          <w:tcPr>
            <w:tcW w:type="dxa" w:w="3230"/>
            <w:shd w:val="clear" w:color="auto" w:fill="1A1A5E"/>
          </w:tcPr>
          <w:p>
            <w:r>
              <w:rPr>
                <w:b/>
                <w:color w:val="FFFFFF"/>
              </w:rPr>
              <w:t>Example Garments</w:t>
            </w:r>
          </w:p>
        </w:tc>
      </w:tr>
      <w:tr>
        <w:tc>
          <w:tcPr>
            <w:tcW w:type="dxa" w:w="3230"/>
            <w:shd w:val="clear" w:color="auto" w:fill="F0F4FF"/>
          </w:tcPr>
          <w:p>
            <w:r>
              <w:rPr>
                <w:sz w:val="20"/>
              </w:rPr>
              <w:t>top</w:t>
            </w:r>
          </w:p>
        </w:tc>
        <w:tc>
          <w:tcPr>
            <w:tcW w:type="dxa" w:w="3230"/>
            <w:shd w:val="clear" w:color="auto" w:fill="F0F4FF"/>
          </w:tcPr>
          <w:p>
            <w:r>
              <w:rPr>
                <w:sz w:val="20"/>
              </w:rPr>
              <w:t>Western</w:t>
            </w:r>
          </w:p>
        </w:tc>
        <w:tc>
          <w:tcPr>
            <w:tcW w:type="dxa" w:w="3230"/>
            <w:shd w:val="clear" w:color="auto" w:fill="F0F4FF"/>
          </w:tcPr>
          <w:p>
            <w:r>
              <w:rPr>
                <w:sz w:val="20"/>
              </w:rPr>
              <w:t>T-shirt, blouse, shirt, sweater</w:t>
            </w:r>
          </w:p>
        </w:tc>
      </w:tr>
      <w:tr>
        <w:tc>
          <w:tcPr>
            <w:tcW w:type="dxa" w:w="3230"/>
            <w:shd w:val="clear" w:color="auto" w:fill="FFFFFF"/>
          </w:tcPr>
          <w:p>
            <w:r>
              <w:rPr>
                <w:sz w:val="20"/>
              </w:rPr>
              <w:t>bottom</w:t>
            </w:r>
          </w:p>
        </w:tc>
        <w:tc>
          <w:tcPr>
            <w:tcW w:type="dxa" w:w="3230"/>
            <w:shd w:val="clear" w:color="auto" w:fill="FFFFFF"/>
          </w:tcPr>
          <w:p>
            <w:r>
              <w:rPr>
                <w:sz w:val="20"/>
              </w:rPr>
              <w:t>Western</w:t>
            </w:r>
          </w:p>
        </w:tc>
        <w:tc>
          <w:tcPr>
            <w:tcW w:type="dxa" w:w="3230"/>
            <w:shd w:val="clear" w:color="auto" w:fill="FFFFFF"/>
          </w:tcPr>
          <w:p>
            <w:r>
              <w:rPr>
                <w:sz w:val="20"/>
              </w:rPr>
              <w:t>Jeans, trousers, skirt</w:t>
            </w:r>
          </w:p>
        </w:tc>
      </w:tr>
      <w:tr>
        <w:tc>
          <w:tcPr>
            <w:tcW w:type="dxa" w:w="3230"/>
            <w:shd w:val="clear" w:color="auto" w:fill="F0F4FF"/>
          </w:tcPr>
          <w:p>
            <w:r>
              <w:rPr>
                <w:sz w:val="20"/>
              </w:rPr>
              <w:t>traditional_top</w:t>
            </w:r>
          </w:p>
        </w:tc>
        <w:tc>
          <w:tcPr>
            <w:tcW w:type="dxa" w:w="3230"/>
            <w:shd w:val="clear" w:color="auto" w:fill="F0F4FF"/>
          </w:tcPr>
          <w:p>
            <w:r>
              <w:rPr>
                <w:sz w:val="20"/>
              </w:rPr>
              <w:t>Eastern</w:t>
            </w:r>
          </w:p>
        </w:tc>
        <w:tc>
          <w:tcPr>
            <w:tcW w:type="dxa" w:w="3230"/>
            <w:shd w:val="clear" w:color="auto" w:fill="F0F4FF"/>
          </w:tcPr>
          <w:p>
            <w:r>
              <w:rPr>
                <w:sz w:val="20"/>
              </w:rPr>
              <w:t>Kurta, kameez</w:t>
            </w:r>
          </w:p>
        </w:tc>
      </w:tr>
      <w:tr>
        <w:tc>
          <w:tcPr>
            <w:tcW w:type="dxa" w:w="3230"/>
            <w:shd w:val="clear" w:color="auto" w:fill="FFFFFF"/>
          </w:tcPr>
          <w:p>
            <w:r>
              <w:rPr>
                <w:sz w:val="20"/>
              </w:rPr>
              <w:t>traditional_bottom</w:t>
            </w:r>
          </w:p>
        </w:tc>
        <w:tc>
          <w:tcPr>
            <w:tcW w:type="dxa" w:w="3230"/>
            <w:shd w:val="clear" w:color="auto" w:fill="FFFFFF"/>
          </w:tcPr>
          <w:p>
            <w:r>
              <w:rPr>
                <w:sz w:val="20"/>
              </w:rPr>
              <w:t>Eastern</w:t>
            </w:r>
          </w:p>
        </w:tc>
        <w:tc>
          <w:tcPr>
            <w:tcW w:type="dxa" w:w="3230"/>
            <w:shd w:val="clear" w:color="auto" w:fill="FFFFFF"/>
          </w:tcPr>
          <w:p>
            <w:r>
              <w:rPr>
                <w:sz w:val="20"/>
              </w:rPr>
              <w:t>Shalwar, salwar, churidar</w:t>
            </w:r>
          </w:p>
        </w:tc>
      </w:tr>
      <w:tr>
        <w:tc>
          <w:tcPr>
            <w:tcW w:type="dxa" w:w="3230"/>
            <w:shd w:val="clear" w:color="auto" w:fill="F0F4FF"/>
          </w:tcPr>
          <w:p>
            <w:r>
              <w:rPr>
                <w:sz w:val="20"/>
              </w:rPr>
              <w:t>dress</w:t>
            </w:r>
          </w:p>
        </w:tc>
        <w:tc>
          <w:tcPr>
            <w:tcW w:type="dxa" w:w="3230"/>
            <w:shd w:val="clear" w:color="auto" w:fill="F0F4FF"/>
          </w:tcPr>
          <w:p>
            <w:r>
              <w:rPr>
                <w:sz w:val="20"/>
              </w:rPr>
              <w:t>Any</w:t>
            </w:r>
          </w:p>
        </w:tc>
        <w:tc>
          <w:tcPr>
            <w:tcW w:type="dxa" w:w="3230"/>
            <w:shd w:val="clear" w:color="auto" w:fill="F0F4FF"/>
          </w:tcPr>
          <w:p>
            <w:r>
              <w:rPr>
                <w:sz w:val="20"/>
              </w:rPr>
              <w:t>Western dress, abaya, sari</w:t>
            </w:r>
          </w:p>
        </w:tc>
      </w:tr>
      <w:tr>
        <w:tc>
          <w:tcPr>
            <w:tcW w:type="dxa" w:w="3230"/>
            <w:shd w:val="clear" w:color="auto" w:fill="FFFFFF"/>
          </w:tcPr>
          <w:p>
            <w:r>
              <w:rPr>
                <w:sz w:val="20"/>
              </w:rPr>
              <w:t>hijab</w:t>
            </w:r>
          </w:p>
        </w:tc>
        <w:tc>
          <w:tcPr>
            <w:tcW w:type="dxa" w:w="3230"/>
            <w:shd w:val="clear" w:color="auto" w:fill="FFFFFF"/>
          </w:tcPr>
          <w:p>
            <w:r>
              <w:rPr>
                <w:sz w:val="20"/>
              </w:rPr>
              <w:t>Islamic</w:t>
            </w:r>
          </w:p>
        </w:tc>
        <w:tc>
          <w:tcPr>
            <w:tcW w:type="dxa" w:w="3230"/>
            <w:shd w:val="clear" w:color="auto" w:fill="FFFFFF"/>
          </w:tcPr>
          <w:p>
            <w:r>
              <w:rPr>
                <w:sz w:val="20"/>
              </w:rPr>
              <w:t>All hijab styles</w:t>
            </w:r>
          </w:p>
        </w:tc>
      </w:tr>
    </w:tbl>
    <w:p/>
    <w:p>
      <w:pPr>
        <w:spacing w:after="80"/>
      </w:pPr>
      <w:r>
        <w:rPr>
          <w:color w:val="222222"/>
          <w:sz w:val="22"/>
        </w:rPr>
        <w:t>The enforcement rule (a single if-statement in the outfit generation loop):</w:t>
      </w:r>
    </w:p>
    <w:p>
      <w:pPr>
        <w:spacing w:before="60" w:after="60"/>
        <w:ind w:left="432"/>
        <w:shd w:val="clear" w:color="auto" w:fill="F4F4F4"/>
      </w:pPr>
      <w:r>
        <w:rPr>
          <w:rFonts w:ascii="Courier New" w:hAnsi="Courier New"/>
          <w:color w:val="101010"/>
          <w:sz w:val="18"/>
        </w:rPr>
        <w:t>for top in all_tops:</w:t>
        <w:br/>
        <w:t xml:space="preserve">  for bottom in all_bottoms:</w:t>
        <w:br/>
        <w:t xml:space="preserve">    if style_pref == 'Eastern':</w:t>
        <w:br/>
        <w:t xml:space="preserve">      if not ('traditional' in top.category</w:t>
        <w:br/>
        <w:t xml:space="preserve">              and 'traditional' in bottom.category):</w:t>
        <w:br/>
        <w:t xml:space="preserve">          continue  # skip — mixed Western+Eastern pair</w:t>
        <w:br/>
        <w:t xml:space="preserve">    score_this_combination(top, bottom)</w:t>
      </w:r>
    </w:p>
    <w:p>
      <w:pPr>
        <w:spacing w:after="80"/>
      </w:pPr>
      <w:r>
        <w:rPr>
          <w:color w:val="222222"/>
          <w:sz w:val="22"/>
        </w:rPr>
        <w:t>Result: Eastern style users ONLY see kurta+shalwar, kameez+churidar etc. Western t-shirt with shalwar is NEVER suggested.</w:t>
      </w:r>
    </w:p>
    <w:p>
      <w:r>
        <w:br w:type="page"/>
      </w:r>
    </w:p>
    <w:p>
      <w:pPr>
        <w:pStyle w:val="Heading2"/>
        <w:spacing w:before="240" w:after="80"/>
      </w:pPr>
      <w:r>
        <w:rPr>
          <w:b/>
          <w:color w:val="005FA3"/>
          <w:sz w:val="28"/>
        </w:rPr>
        <w:t>A.10  How the Database Stores Everything</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1A1A5E"/>
          </w:tcPr>
          <w:p>
            <w:r>
              <w:rPr>
                <w:b/>
                <w:color w:val="FFFFFF"/>
              </w:rPr>
              <w:t>Table</w:t>
            </w:r>
          </w:p>
        </w:tc>
        <w:tc>
          <w:tcPr>
            <w:tcW w:type="dxa" w:w="3230"/>
            <w:shd w:val="clear" w:color="auto" w:fill="1A1A5E"/>
          </w:tcPr>
          <w:p>
            <w:r>
              <w:rPr>
                <w:b/>
                <w:color w:val="FFFFFF"/>
              </w:rPr>
              <w:t>What It Stores</w:t>
            </w:r>
          </w:p>
        </w:tc>
        <w:tc>
          <w:tcPr>
            <w:tcW w:type="dxa" w:w="3230"/>
            <w:shd w:val="clear" w:color="auto" w:fill="1A1A5E"/>
          </w:tcPr>
          <w:p>
            <w:r>
              <w:rPr>
                <w:b/>
                <w:color w:val="FFFFFF"/>
              </w:rPr>
              <w:t>Key Columns</w:t>
            </w:r>
          </w:p>
        </w:tc>
      </w:tr>
      <w:tr>
        <w:tc>
          <w:tcPr>
            <w:tcW w:type="dxa" w:w="3230"/>
            <w:shd w:val="clear" w:color="auto" w:fill="F0F4FF"/>
          </w:tcPr>
          <w:p>
            <w:r>
              <w:rPr>
                <w:sz w:val="20"/>
              </w:rPr>
              <w:t>users</w:t>
            </w:r>
          </w:p>
        </w:tc>
        <w:tc>
          <w:tcPr>
            <w:tcW w:type="dxa" w:w="3230"/>
            <w:shd w:val="clear" w:color="auto" w:fill="F0F4FF"/>
          </w:tcPr>
          <w:p>
            <w:r>
              <w:rPr>
                <w:sz w:val="20"/>
              </w:rPr>
              <w:t>User accounts</w:t>
            </w:r>
          </w:p>
        </w:tc>
        <w:tc>
          <w:tcPr>
            <w:tcW w:type="dxa" w:w="3230"/>
            <w:shd w:val="clear" w:color="auto" w:fill="F0F4FF"/>
          </w:tcPr>
          <w:p>
            <w:r>
              <w:rPr>
                <w:sz w:val="20"/>
              </w:rPr>
              <w:t>id, email, hashed_password, gender, city</w:t>
            </w:r>
          </w:p>
        </w:tc>
      </w:tr>
      <w:tr>
        <w:tc>
          <w:tcPr>
            <w:tcW w:type="dxa" w:w="3230"/>
            <w:shd w:val="clear" w:color="auto" w:fill="FFFFFF"/>
          </w:tcPr>
          <w:p>
            <w:r>
              <w:rPr>
                <w:sz w:val="20"/>
              </w:rPr>
              <w:t>user_profiles</w:t>
            </w:r>
          </w:p>
        </w:tc>
        <w:tc>
          <w:tcPr>
            <w:tcW w:type="dxa" w:w="3230"/>
            <w:shd w:val="clear" w:color="auto" w:fill="FFFFFF"/>
          </w:tcPr>
          <w:p>
            <w:r>
              <w:rPr>
                <w:sz w:val="20"/>
              </w:rPr>
              <w:t>AI analysis results</w:t>
            </w:r>
          </w:p>
        </w:tc>
        <w:tc>
          <w:tcPr>
            <w:tcW w:type="dxa" w:w="3230"/>
            <w:shd w:val="clear" w:color="auto" w:fill="FFFFFF"/>
          </w:tcPr>
          <w:p>
            <w:r>
              <w:rPr>
                <w:sz w:val="20"/>
              </w:rPr>
              <w:t>skin_tone, skin_undertone, body_shape</w:t>
            </w:r>
          </w:p>
        </w:tc>
      </w:tr>
      <w:tr>
        <w:tc>
          <w:tcPr>
            <w:tcW w:type="dxa" w:w="3230"/>
            <w:shd w:val="clear" w:color="auto" w:fill="F0F4FF"/>
          </w:tcPr>
          <w:p>
            <w:r>
              <w:rPr>
                <w:sz w:val="20"/>
              </w:rPr>
              <w:t>garment_items</w:t>
            </w:r>
          </w:p>
        </w:tc>
        <w:tc>
          <w:tcPr>
            <w:tcW w:type="dxa" w:w="3230"/>
            <w:shd w:val="clear" w:color="auto" w:fill="F0F4FF"/>
          </w:tcPr>
          <w:p>
            <w:r>
              <w:rPr>
                <w:sz w:val="20"/>
              </w:rPr>
              <w:t>All uploaded clothes</w:t>
            </w:r>
          </w:p>
        </w:tc>
        <w:tc>
          <w:tcPr>
            <w:tcW w:type="dxa" w:w="3230"/>
            <w:shd w:val="clear" w:color="auto" w:fill="F0F4FF"/>
          </w:tcPr>
          <w:p>
            <w:r>
              <w:rPr>
                <w:sz w:val="20"/>
              </w:rPr>
              <w:t>category, color_hex, fabric_weight, occasion_tags, wear_count</w:t>
            </w:r>
          </w:p>
        </w:tc>
      </w:tr>
      <w:tr>
        <w:tc>
          <w:tcPr>
            <w:tcW w:type="dxa" w:w="3230"/>
            <w:shd w:val="clear" w:color="auto" w:fill="FFFFFF"/>
          </w:tcPr>
          <w:p>
            <w:r>
              <w:rPr>
                <w:sz w:val="20"/>
              </w:rPr>
              <w:t>outfit_logs</w:t>
            </w:r>
          </w:p>
        </w:tc>
        <w:tc>
          <w:tcPr>
            <w:tcW w:type="dxa" w:w="3230"/>
            <w:shd w:val="clear" w:color="auto" w:fill="FFFFFF"/>
          </w:tcPr>
          <w:p>
            <w:r>
              <w:rPr>
                <w:sz w:val="20"/>
              </w:rPr>
              <w:t>Recommendation history</w:t>
            </w:r>
          </w:p>
        </w:tc>
        <w:tc>
          <w:tcPr>
            <w:tcW w:type="dxa" w:w="3230"/>
            <w:shd w:val="clear" w:color="auto" w:fill="FFFFFF"/>
          </w:tcPr>
          <w:p>
            <w:r>
              <w:rPr>
                <w:sz w:val="20"/>
              </w:rPr>
              <w:t>worn_date, score, top_id, bottom_id, dress_id, occasion</w:t>
            </w:r>
          </w:p>
        </w:tc>
      </w:tr>
    </w:tbl>
    <w:p/>
    <w:p>
      <w:pPr>
        <w:pStyle w:val="ListBullet"/>
        <w:ind w:left="432"/>
      </w:pPr>
      <w:r>
        <w:rPr>
          <w:color w:val="222222"/>
          <w:sz w:val="22"/>
        </w:rPr>
        <w:t>Passwords are NEVER stored as plain text — only bcrypt hashes</w:t>
      </w:r>
    </w:p>
    <w:p>
      <w:pPr>
        <w:pStyle w:val="ListBullet"/>
        <w:ind w:left="432"/>
      </w:pPr>
      <w:r>
        <w:rPr>
          <w:color w:val="222222"/>
          <w:sz w:val="22"/>
        </w:rPr>
        <w:t>One user → many garments (one-to-many relationship)</w:t>
      </w:r>
    </w:p>
    <w:p>
      <w:pPr>
        <w:pStyle w:val="ListBullet"/>
        <w:ind w:left="432"/>
      </w:pPr>
      <w:r>
        <w:rPr>
          <w:color w:val="222222"/>
          <w:sz w:val="22"/>
        </w:rPr>
        <w:t>One user → one profile (one-to-one relationship)</w:t>
      </w:r>
    </w:p>
    <w:p>
      <w:pPr>
        <w:pStyle w:val="ListBullet"/>
        <w:ind w:left="432"/>
      </w:pPr>
      <w:r>
        <w:rPr>
          <w:color w:val="222222"/>
          <w:sz w:val="22"/>
        </w:rPr>
        <w:t>One user → many outfit logs (one-to-many relationship)</w:t>
      </w:r>
    </w:p>
    <w:p>
      <w:r>
        <w:br w:type="page"/>
      </w:r>
    </w:p>
    <w:p>
      <w:pPr>
        <w:pStyle w:val="Heading1"/>
        <w:spacing w:before="320" w:after="120"/>
      </w:pPr>
      <w:r>
        <w:rPr>
          <w:b/>
          <w:color w:val="1A1A5E"/>
          <w:sz w:val="36"/>
        </w:rPr>
        <w:t>PART B — TECHNOLOGY STACK: EVERY LIBRARY EXPLAINED</w:t>
      </w:r>
    </w:p>
    <w:p>
      <w:pPr>
        <w:pStyle w:val="Heading2"/>
        <w:spacing w:before="240" w:after="80"/>
      </w:pPr>
      <w:r>
        <w:rPr>
          <w:b/>
          <w:color w:val="005FA3"/>
          <w:sz w:val="28"/>
        </w:rPr>
        <w:t>B.1  Full Library Reference</w:t>
      </w:r>
    </w:p>
    <w:p>
      <w:pPr>
        <w:pStyle w:val="Heading3"/>
      </w:pPr>
      <w:r>
        <w:rPr>
          <w:b/>
          <w:color w:val="007A7A"/>
          <w:sz w:val="24"/>
        </w:rPr>
        <w:t>FastAPI  (v0.115)</w:t>
      </w:r>
    </w:p>
    <w:p>
      <w:pPr>
        <w:spacing w:after="60"/>
      </w:pPr>
      <w:r>
        <w:rPr>
          <w:b/>
          <w:color w:val="1A1A5E"/>
          <w:sz w:val="22"/>
        </w:rPr>
        <w:t xml:space="preserve">Role: </w:t>
      </w:r>
      <w:r>
        <w:rPr>
          <w:color w:val="222222"/>
          <w:sz w:val="22"/>
        </w:rPr>
        <w:t>Backend Web Framework</w:t>
      </w:r>
    </w:p>
    <w:p>
      <w:pPr>
        <w:spacing w:after="60"/>
      </w:pPr>
      <w:r>
        <w:rPr>
          <w:b/>
          <w:color w:val="1A1A5E"/>
          <w:sz w:val="22"/>
        </w:rPr>
        <w:t xml:space="preserve">What it does: </w:t>
      </w:r>
      <w:r>
        <w:rPr>
          <w:color w:val="222222"/>
          <w:sz w:val="22"/>
        </w:rPr>
        <w:t>Creates the server that listens for requests from the frontend. Uses Python's async/await for handling multiple users simultaneously. Automatically creates a testing UI at /docs.</w:t>
      </w:r>
    </w:p>
    <w:p>
      <w:pPr>
        <w:spacing w:after="60"/>
      </w:pPr>
      <w:r>
        <w:rPr>
          <w:b/>
          <w:color w:val="1A1A5E"/>
          <w:sz w:val="22"/>
        </w:rPr>
        <w:t xml:space="preserve">Why chosen: </w:t>
      </w:r>
      <w:r>
        <w:rPr>
          <w:color w:val="222222"/>
          <w:sz w:val="22"/>
        </w:rPr>
        <w:t>Fastest Python web framework; built-in data validation via Pydantic; native async support.</w:t>
      </w:r>
    </w:p>
    <w:p/>
    <w:p>
      <w:pPr>
        <w:pStyle w:val="Heading3"/>
      </w:pPr>
      <w:r>
        <w:rPr>
          <w:b/>
          <w:color w:val="007A7A"/>
          <w:sz w:val="24"/>
        </w:rPr>
        <w:t>Uvicorn  (v0.32)</w:t>
      </w:r>
    </w:p>
    <w:p>
      <w:pPr>
        <w:spacing w:after="60"/>
      </w:pPr>
      <w:r>
        <w:rPr>
          <w:b/>
          <w:color w:val="1A1A5E"/>
          <w:sz w:val="22"/>
        </w:rPr>
        <w:t xml:space="preserve">Role: </w:t>
      </w:r>
      <w:r>
        <w:rPr>
          <w:color w:val="222222"/>
          <w:sz w:val="22"/>
        </w:rPr>
        <w:t>ASGI Web Server</w:t>
      </w:r>
    </w:p>
    <w:p>
      <w:pPr>
        <w:spacing w:after="60"/>
      </w:pPr>
      <w:r>
        <w:rPr>
          <w:b/>
          <w:color w:val="1A1A5E"/>
          <w:sz w:val="22"/>
        </w:rPr>
        <w:t xml:space="preserve">What it does: </w:t>
      </w:r>
      <w:r>
        <w:rPr>
          <w:color w:val="222222"/>
          <w:sz w:val="22"/>
        </w:rPr>
        <w:t>The actual program that runs FastAPI. Listens on port 8006 and passes HTTP requests to FastAPI. Like the engine of a car — FastAPI is the steering wheel.</w:t>
      </w:r>
    </w:p>
    <w:p>
      <w:pPr>
        <w:spacing w:after="60"/>
      </w:pPr>
      <w:r>
        <w:rPr>
          <w:b/>
          <w:color w:val="1A1A5E"/>
          <w:sz w:val="22"/>
        </w:rPr>
        <w:t xml:space="preserve">Why chosen: </w:t>
      </w:r>
      <w:r>
        <w:rPr>
          <w:color w:val="222222"/>
          <w:sz w:val="22"/>
        </w:rPr>
        <w:t>Required by FastAPI; uses uvloop for ultra-fast async I/O.</w:t>
      </w:r>
    </w:p>
    <w:p/>
    <w:p>
      <w:pPr>
        <w:pStyle w:val="Heading3"/>
      </w:pPr>
      <w:r>
        <w:rPr>
          <w:b/>
          <w:color w:val="007A7A"/>
          <w:sz w:val="24"/>
        </w:rPr>
        <w:t>Streamlit  (v1.40)</w:t>
      </w:r>
    </w:p>
    <w:p>
      <w:pPr>
        <w:spacing w:after="60"/>
      </w:pPr>
      <w:r>
        <w:rPr>
          <w:b/>
          <w:color w:val="1A1A5E"/>
          <w:sz w:val="22"/>
        </w:rPr>
        <w:t xml:space="preserve">Role: </w:t>
      </w:r>
      <w:r>
        <w:rPr>
          <w:color w:val="222222"/>
          <w:sz w:val="22"/>
        </w:rPr>
        <w:t>Frontend Framework</w:t>
      </w:r>
    </w:p>
    <w:p>
      <w:pPr>
        <w:spacing w:after="60"/>
      </w:pPr>
      <w:r>
        <w:rPr>
          <w:b/>
          <w:color w:val="1A1A5E"/>
          <w:sz w:val="22"/>
        </w:rPr>
        <w:t xml:space="preserve">What it does: </w:t>
      </w:r>
      <w:r>
        <w:rPr>
          <w:color w:val="222222"/>
          <w:sz w:val="22"/>
        </w:rPr>
        <w:t>Converts Python scripts into interactive web pages. You write Python code like st.button() and Streamlit renders a real button in the browser. No HTML or JavaScript needed.</w:t>
      </w:r>
    </w:p>
    <w:p>
      <w:pPr>
        <w:spacing w:after="60"/>
      </w:pPr>
      <w:r>
        <w:rPr>
          <w:b/>
          <w:color w:val="1A1A5E"/>
          <w:sz w:val="22"/>
        </w:rPr>
        <w:t xml:space="preserve">Why chosen: </w:t>
      </w:r>
      <w:r>
        <w:rPr>
          <w:color w:val="222222"/>
          <w:sz w:val="22"/>
        </w:rPr>
        <w:t>Allows the team to build the UI in Python only; built-in reactive state management.</w:t>
      </w:r>
    </w:p>
    <w:p/>
    <w:p>
      <w:pPr>
        <w:pStyle w:val="Heading3"/>
      </w:pPr>
      <w:r>
        <w:rPr>
          <w:b/>
          <w:color w:val="007A7A"/>
          <w:sz w:val="24"/>
        </w:rPr>
        <w:t>SQLAlchemy 2.0  (v2.0.36)</w:t>
      </w:r>
    </w:p>
    <w:p>
      <w:pPr>
        <w:spacing w:after="60"/>
      </w:pPr>
      <w:r>
        <w:rPr>
          <w:b/>
          <w:color w:val="1A1A5E"/>
          <w:sz w:val="22"/>
        </w:rPr>
        <w:t xml:space="preserve">Role: </w:t>
      </w:r>
      <w:r>
        <w:rPr>
          <w:color w:val="222222"/>
          <w:sz w:val="22"/>
        </w:rPr>
        <w:t>Database ORM</w:t>
      </w:r>
    </w:p>
    <w:p>
      <w:pPr>
        <w:spacing w:after="60"/>
      </w:pPr>
      <w:r>
        <w:rPr>
          <w:b/>
          <w:color w:val="1A1A5E"/>
          <w:sz w:val="22"/>
        </w:rPr>
        <w:t xml:space="preserve">What it does: </w:t>
      </w:r>
      <w:r>
        <w:rPr>
          <w:color w:val="222222"/>
          <w:sz w:val="22"/>
        </w:rPr>
        <w:t>Lets you work with the database using Python classes instead of SQL queries. Define a class → SQLAlchemy creates the table. Add an object → SQLAlchemy saves the row.</w:t>
      </w:r>
    </w:p>
    <w:p>
      <w:pPr>
        <w:spacing w:after="60"/>
      </w:pPr>
      <w:r>
        <w:rPr>
          <w:b/>
          <w:color w:val="1A1A5E"/>
          <w:sz w:val="22"/>
        </w:rPr>
        <w:t xml:space="preserve">Why chosen: </w:t>
      </w:r>
      <w:r>
        <w:rPr>
          <w:color w:val="222222"/>
          <w:sz w:val="22"/>
        </w:rPr>
        <w:t>Version 2.0 adds full async support needed for FastAPI.</w:t>
      </w:r>
    </w:p>
    <w:p/>
    <w:p>
      <w:pPr>
        <w:pStyle w:val="Heading3"/>
      </w:pPr>
      <w:r>
        <w:rPr>
          <w:b/>
          <w:color w:val="007A7A"/>
          <w:sz w:val="24"/>
        </w:rPr>
        <w:t>aiosqlite  (v0.20)</w:t>
      </w:r>
    </w:p>
    <w:p>
      <w:pPr>
        <w:spacing w:after="60"/>
      </w:pPr>
      <w:r>
        <w:rPr>
          <w:b/>
          <w:color w:val="1A1A5E"/>
          <w:sz w:val="22"/>
        </w:rPr>
        <w:t xml:space="preserve">Role: </w:t>
      </w:r>
      <w:r>
        <w:rPr>
          <w:color w:val="222222"/>
          <w:sz w:val="22"/>
        </w:rPr>
        <w:t>Async SQLite Driver</w:t>
      </w:r>
    </w:p>
    <w:p>
      <w:pPr>
        <w:spacing w:after="60"/>
      </w:pPr>
      <w:r>
        <w:rPr>
          <w:b/>
          <w:color w:val="1A1A5E"/>
          <w:sz w:val="22"/>
        </w:rPr>
        <w:t xml:space="preserve">What it does: </w:t>
      </w:r>
      <w:r>
        <w:rPr>
          <w:color w:val="222222"/>
          <w:sz w:val="22"/>
        </w:rPr>
        <w:t>Makes SQLite work with async/await. Without it, every database operation would block the server and slow down all other users.</w:t>
      </w:r>
    </w:p>
    <w:p>
      <w:pPr>
        <w:spacing w:after="60"/>
      </w:pPr>
      <w:r>
        <w:rPr>
          <w:b/>
          <w:color w:val="1A1A5E"/>
          <w:sz w:val="22"/>
        </w:rPr>
        <w:t xml:space="preserve">Why chosen: </w:t>
      </w:r>
      <w:r>
        <w:rPr>
          <w:color w:val="222222"/>
          <w:sz w:val="22"/>
        </w:rPr>
        <w:t>Required for async SQLAlchemy with SQLite.</w:t>
      </w:r>
    </w:p>
    <w:p/>
    <w:p>
      <w:pPr>
        <w:pStyle w:val="Heading3"/>
      </w:pPr>
      <w:r>
        <w:rPr>
          <w:b/>
          <w:color w:val="007A7A"/>
          <w:sz w:val="24"/>
        </w:rPr>
        <w:t>MediaPipe  (v0.10.18)</w:t>
      </w:r>
    </w:p>
    <w:p>
      <w:pPr>
        <w:spacing w:after="60"/>
      </w:pPr>
      <w:r>
        <w:rPr>
          <w:b/>
          <w:color w:val="1A1A5E"/>
          <w:sz w:val="22"/>
        </w:rPr>
        <w:t xml:space="preserve">Role: </w:t>
      </w:r>
      <w:r>
        <w:rPr>
          <w:color w:val="222222"/>
          <w:sz w:val="22"/>
        </w:rPr>
        <w:t>Computer Vision AI</w:t>
      </w:r>
    </w:p>
    <w:p>
      <w:pPr>
        <w:spacing w:after="60"/>
      </w:pPr>
      <w:r>
        <w:rPr>
          <w:b/>
          <w:color w:val="1A1A5E"/>
          <w:sz w:val="22"/>
        </w:rPr>
        <w:t xml:space="preserve">What it does: </w:t>
      </w:r>
      <w:r>
        <w:rPr>
          <w:color w:val="222222"/>
          <w:sz w:val="22"/>
        </w:rPr>
        <w:t>Google's library for running pre-trained AI vision models. Used for BlazeFace (face detection) and PoseLandmarker (body skeleton). Models are downloaded automatically.</w:t>
      </w:r>
    </w:p>
    <w:p>
      <w:pPr>
        <w:spacing w:after="60"/>
      </w:pPr>
      <w:r>
        <w:rPr>
          <w:b/>
          <w:color w:val="1A1A5E"/>
          <w:sz w:val="22"/>
        </w:rPr>
        <w:t xml:space="preserve">Why chosen: </w:t>
      </w:r>
      <w:r>
        <w:rPr>
          <w:color w:val="222222"/>
          <w:sz w:val="22"/>
        </w:rPr>
        <w:t>State-of-the-art accuracy; runs on CPU; no GPU required; free and open source.</w:t>
      </w:r>
    </w:p>
    <w:p/>
    <w:p>
      <w:pPr>
        <w:pStyle w:val="Heading3"/>
      </w:pPr>
      <w:r>
        <w:rPr>
          <w:b/>
          <w:color w:val="007A7A"/>
          <w:sz w:val="24"/>
        </w:rPr>
        <w:t>OpenCV (cv2)  (v4.10)</w:t>
      </w:r>
    </w:p>
    <w:p>
      <w:pPr>
        <w:spacing w:after="60"/>
      </w:pPr>
      <w:r>
        <w:rPr>
          <w:b/>
          <w:color w:val="1A1A5E"/>
          <w:sz w:val="22"/>
        </w:rPr>
        <w:t xml:space="preserve">Role: </w:t>
      </w:r>
      <w:r>
        <w:rPr>
          <w:color w:val="222222"/>
          <w:sz w:val="22"/>
        </w:rPr>
        <w:t>Image Processing</w:t>
      </w:r>
    </w:p>
    <w:p>
      <w:pPr>
        <w:spacing w:after="60"/>
      </w:pPr>
      <w:r>
        <w:rPr>
          <w:b/>
          <w:color w:val="1A1A5E"/>
          <w:sz w:val="22"/>
        </w:rPr>
        <w:t xml:space="preserve">What it does: </w:t>
      </w:r>
      <w:r>
        <w:rPr>
          <w:color w:val="222222"/>
          <w:sz w:val="22"/>
        </w:rPr>
        <w:t>Reads image files into NumPy arrays, converts colour formats (BGR↔RGB), resizes images, and crops regions. Every image in the pipeline passes through OpenCV.</w:t>
      </w:r>
    </w:p>
    <w:p>
      <w:pPr>
        <w:spacing w:after="60"/>
      </w:pPr>
      <w:r>
        <w:rPr>
          <w:b/>
          <w:color w:val="1A1A5E"/>
          <w:sz w:val="22"/>
        </w:rPr>
        <w:t xml:space="preserve">Why chosen: </w:t>
      </w:r>
      <w:r>
        <w:rPr>
          <w:color w:val="222222"/>
          <w:sz w:val="22"/>
        </w:rPr>
        <w:t>Universal standard; works with NumPy natively; used by MediaPipe.</w:t>
      </w:r>
    </w:p>
    <w:p/>
    <w:p>
      <w:pPr>
        <w:pStyle w:val="Heading3"/>
      </w:pPr>
      <w:r>
        <w:rPr>
          <w:b/>
          <w:color w:val="007A7A"/>
          <w:sz w:val="24"/>
        </w:rPr>
        <w:t>scikit-learn  (v1.5.2)</w:t>
      </w:r>
    </w:p>
    <w:p>
      <w:pPr>
        <w:spacing w:after="60"/>
      </w:pPr>
      <w:r>
        <w:rPr>
          <w:b/>
          <w:color w:val="1A1A5E"/>
          <w:sz w:val="22"/>
        </w:rPr>
        <w:t xml:space="preserve">Role: </w:t>
      </w:r>
      <w:r>
        <w:rPr>
          <w:color w:val="222222"/>
          <w:sz w:val="22"/>
        </w:rPr>
        <w:t>Machine Learning</w:t>
      </w:r>
    </w:p>
    <w:p>
      <w:pPr>
        <w:spacing w:after="60"/>
      </w:pPr>
      <w:r>
        <w:rPr>
          <w:b/>
          <w:color w:val="1A1A5E"/>
          <w:sz w:val="22"/>
        </w:rPr>
        <w:t xml:space="preserve">What it does: </w:t>
      </w:r>
      <w:r>
        <w:rPr>
          <w:color w:val="222222"/>
          <w:sz w:val="22"/>
        </w:rPr>
        <w:t>Provides KMeans clustering for colour extraction. Groups all pixels in a garment image into 5 colour clusters; the largest cluster is the dominant colour.</w:t>
      </w:r>
    </w:p>
    <w:p>
      <w:pPr>
        <w:spacing w:after="60"/>
      </w:pPr>
      <w:r>
        <w:rPr>
          <w:b/>
          <w:color w:val="1A1A5E"/>
          <w:sz w:val="22"/>
        </w:rPr>
        <w:t xml:space="preserve">Why chosen: </w:t>
      </w:r>
      <w:r>
        <w:rPr>
          <w:color w:val="222222"/>
          <w:sz w:val="22"/>
        </w:rPr>
        <w:t>Reliable, well-documented; perfect NumPy integration.</w:t>
      </w:r>
    </w:p>
    <w:p/>
    <w:p>
      <w:pPr>
        <w:pStyle w:val="Heading3"/>
      </w:pPr>
      <w:r>
        <w:rPr>
          <w:b/>
          <w:color w:val="007A7A"/>
          <w:sz w:val="24"/>
        </w:rPr>
        <w:t>NumPy  (v2.0.2)</w:t>
      </w:r>
    </w:p>
    <w:p>
      <w:pPr>
        <w:spacing w:after="60"/>
      </w:pPr>
      <w:r>
        <w:rPr>
          <w:b/>
          <w:color w:val="1A1A5E"/>
          <w:sz w:val="22"/>
        </w:rPr>
        <w:t xml:space="preserve">Role: </w:t>
      </w:r>
      <w:r>
        <w:rPr>
          <w:color w:val="222222"/>
          <w:sz w:val="22"/>
        </w:rPr>
        <w:t>Numerical Computing</w:t>
      </w:r>
    </w:p>
    <w:p>
      <w:pPr>
        <w:spacing w:after="60"/>
      </w:pPr>
      <w:r>
        <w:rPr>
          <w:b/>
          <w:color w:val="1A1A5E"/>
          <w:sz w:val="22"/>
        </w:rPr>
        <w:t xml:space="preserve">What it does: </w:t>
      </w:r>
      <w:r>
        <w:rPr>
          <w:color w:val="222222"/>
          <w:sz w:val="22"/>
        </w:rPr>
        <w:t>Images are NumPy arrays (height×width×3). All pixel averaging, distance calculation, and array manipulation uses NumPy operations.</w:t>
      </w:r>
    </w:p>
    <w:p>
      <w:pPr>
        <w:spacing w:after="60"/>
      </w:pPr>
      <w:r>
        <w:rPr>
          <w:b/>
          <w:color w:val="1A1A5E"/>
          <w:sz w:val="22"/>
        </w:rPr>
        <w:t xml:space="preserve">Why chosen: </w:t>
      </w:r>
      <w:r>
        <w:rPr>
          <w:color w:val="222222"/>
          <w:sz w:val="22"/>
        </w:rPr>
        <w:t>Foundation of all scientific Python; required by every other library here.</w:t>
      </w:r>
    </w:p>
    <w:p/>
    <w:p>
      <w:pPr>
        <w:pStyle w:val="Heading3"/>
      </w:pPr>
      <w:r>
        <w:rPr>
          <w:b/>
          <w:color w:val="007A7A"/>
          <w:sz w:val="24"/>
        </w:rPr>
        <w:t>Pillow  (v11.0)</w:t>
      </w:r>
    </w:p>
    <w:p>
      <w:pPr>
        <w:spacing w:after="60"/>
      </w:pPr>
      <w:r>
        <w:rPr>
          <w:b/>
          <w:color w:val="1A1A5E"/>
          <w:sz w:val="22"/>
        </w:rPr>
        <w:t xml:space="preserve">Role: </w:t>
      </w:r>
      <w:r>
        <w:rPr>
          <w:color w:val="222222"/>
          <w:sz w:val="22"/>
        </w:rPr>
        <w:t>Image File I/O</w:t>
      </w:r>
    </w:p>
    <w:p>
      <w:pPr>
        <w:spacing w:after="60"/>
      </w:pPr>
      <w:r>
        <w:rPr>
          <w:b/>
          <w:color w:val="1A1A5E"/>
          <w:sz w:val="22"/>
        </w:rPr>
        <w:t xml:space="preserve">What it does: </w:t>
      </w:r>
      <w:r>
        <w:rPr>
          <w:color w:val="222222"/>
          <w:sz w:val="22"/>
        </w:rPr>
        <w:t>Reads and validates image files (JPEG, PNG, WebP). Validates uploads before processing.</w:t>
      </w:r>
    </w:p>
    <w:p>
      <w:pPr>
        <w:spacing w:after="60"/>
      </w:pPr>
      <w:r>
        <w:rPr>
          <w:b/>
          <w:color w:val="1A1A5E"/>
          <w:sz w:val="22"/>
        </w:rPr>
        <w:t xml:space="preserve">Why chosen: </w:t>
      </w:r>
      <w:r>
        <w:rPr>
          <w:color w:val="222222"/>
          <w:sz w:val="22"/>
        </w:rPr>
        <w:t>Best format support; integrates with Streamlit for display.</w:t>
      </w:r>
    </w:p>
    <w:p/>
    <w:p>
      <w:pPr>
        <w:pStyle w:val="Heading3"/>
      </w:pPr>
      <w:r>
        <w:rPr>
          <w:b/>
          <w:color w:val="007A7A"/>
          <w:sz w:val="24"/>
        </w:rPr>
        <w:t>TensorFlow  (v2.18)</w:t>
      </w:r>
    </w:p>
    <w:p>
      <w:pPr>
        <w:spacing w:after="60"/>
      </w:pPr>
      <w:r>
        <w:rPr>
          <w:b/>
          <w:color w:val="1A1A5E"/>
          <w:sz w:val="22"/>
        </w:rPr>
        <w:t xml:space="preserve">Role: </w:t>
      </w:r>
      <w:r>
        <w:rPr>
          <w:color w:val="222222"/>
          <w:sz w:val="22"/>
        </w:rPr>
        <w:t>AI Model Runtime</w:t>
      </w:r>
    </w:p>
    <w:p>
      <w:pPr>
        <w:spacing w:after="60"/>
      </w:pPr>
      <w:r>
        <w:rPr>
          <w:b/>
          <w:color w:val="1A1A5E"/>
          <w:sz w:val="22"/>
        </w:rPr>
        <w:t xml:space="preserve">What it does: </w:t>
      </w:r>
      <w:r>
        <w:rPr>
          <w:color w:val="222222"/>
          <w:sz w:val="22"/>
        </w:rPr>
        <w:t>Runs in the background as the computational engine for MediaPipe's TFLite models. We do not write TensorFlow code — it executes automatically when MediaPipe loads a model.</w:t>
      </w:r>
    </w:p>
    <w:p>
      <w:pPr>
        <w:spacing w:after="60"/>
      </w:pPr>
      <w:r>
        <w:rPr>
          <w:b/>
          <w:color w:val="1A1A5E"/>
          <w:sz w:val="22"/>
        </w:rPr>
        <w:t xml:space="preserve">Why chosen: </w:t>
      </w:r>
      <w:r>
        <w:rPr>
          <w:color w:val="222222"/>
          <w:sz w:val="22"/>
        </w:rPr>
        <w:t>Required by MediaPipe.</w:t>
      </w:r>
    </w:p>
    <w:p/>
    <w:p>
      <w:pPr>
        <w:pStyle w:val="Heading3"/>
      </w:pPr>
      <w:r>
        <w:rPr>
          <w:b/>
          <w:color w:val="007A7A"/>
          <w:sz w:val="24"/>
        </w:rPr>
        <w:t>python-jose[cryptography]  (v3.3)</w:t>
      </w:r>
    </w:p>
    <w:p>
      <w:pPr>
        <w:spacing w:after="60"/>
      </w:pPr>
      <w:r>
        <w:rPr>
          <w:b/>
          <w:color w:val="1A1A5E"/>
          <w:sz w:val="22"/>
        </w:rPr>
        <w:t xml:space="preserve">Role: </w:t>
      </w:r>
      <w:r>
        <w:rPr>
          <w:color w:val="222222"/>
          <w:sz w:val="22"/>
        </w:rPr>
        <w:t>JWT Authentication</w:t>
      </w:r>
    </w:p>
    <w:p>
      <w:pPr>
        <w:spacing w:after="60"/>
      </w:pPr>
      <w:r>
        <w:rPr>
          <w:b/>
          <w:color w:val="1A1A5E"/>
          <w:sz w:val="22"/>
        </w:rPr>
        <w:t xml:space="preserve">What it does: </w:t>
      </w:r>
      <w:r>
        <w:rPr>
          <w:color w:val="222222"/>
          <w:sz w:val="22"/>
        </w:rPr>
        <w:t>Creates and verifies JWT tokens (digital ID cards). Encodes user ID + expiry time into a signed string that cannot be forged.</w:t>
      </w:r>
    </w:p>
    <w:p>
      <w:pPr>
        <w:spacing w:after="60"/>
      </w:pPr>
      <w:r>
        <w:rPr>
          <w:b/>
          <w:color w:val="1A1A5E"/>
          <w:sz w:val="22"/>
        </w:rPr>
        <w:t xml:space="preserve">Why chosen: </w:t>
      </w:r>
      <w:r>
        <w:rPr>
          <w:color w:val="222222"/>
          <w:sz w:val="22"/>
        </w:rPr>
        <w:t>RFC-compliant JWT; HS256 signing; industry standard for API authentication.</w:t>
      </w:r>
    </w:p>
    <w:p/>
    <w:p>
      <w:pPr>
        <w:pStyle w:val="Heading3"/>
      </w:pPr>
      <w:r>
        <w:rPr>
          <w:b/>
          <w:color w:val="007A7A"/>
          <w:sz w:val="24"/>
        </w:rPr>
        <w:t>passlib[bcrypt]  (v1.7.4)</w:t>
      </w:r>
    </w:p>
    <w:p>
      <w:pPr>
        <w:spacing w:after="60"/>
      </w:pPr>
      <w:r>
        <w:rPr>
          <w:b/>
          <w:color w:val="1A1A5E"/>
          <w:sz w:val="22"/>
        </w:rPr>
        <w:t xml:space="preserve">Role: </w:t>
      </w:r>
      <w:r>
        <w:rPr>
          <w:color w:val="222222"/>
          <w:sz w:val="22"/>
        </w:rPr>
        <w:t>Password Security</w:t>
      </w:r>
    </w:p>
    <w:p>
      <w:pPr>
        <w:spacing w:after="60"/>
      </w:pPr>
      <w:r>
        <w:rPr>
          <w:b/>
          <w:color w:val="1A1A5E"/>
          <w:sz w:val="22"/>
        </w:rPr>
        <w:t xml:space="preserve">What it does: </w:t>
      </w:r>
      <w:r>
        <w:rPr>
          <w:color w:val="222222"/>
          <w:sz w:val="22"/>
        </w:rPr>
        <w:t>Hashes passwords using bcrypt — a one-way mathematical scramble with random salt. The original password can never be recovered from the hash.</w:t>
      </w:r>
    </w:p>
    <w:p>
      <w:pPr>
        <w:spacing w:after="60"/>
      </w:pPr>
      <w:r>
        <w:rPr>
          <w:b/>
          <w:color w:val="1A1A5E"/>
          <w:sz w:val="22"/>
        </w:rPr>
        <w:t xml:space="preserve">Why chosen: </w:t>
      </w:r>
      <w:r>
        <w:rPr>
          <w:color w:val="222222"/>
          <w:sz w:val="22"/>
        </w:rPr>
        <w:t>OWASP-recommended; adaptive cost factor prevents brute-force attacks.</w:t>
      </w:r>
    </w:p>
    <w:p/>
    <w:p>
      <w:pPr>
        <w:pStyle w:val="Heading3"/>
      </w:pPr>
      <w:r>
        <w:rPr>
          <w:b/>
          <w:color w:val="007A7A"/>
          <w:sz w:val="24"/>
        </w:rPr>
        <w:t>httpx  (v0.27)</w:t>
      </w:r>
    </w:p>
    <w:p>
      <w:pPr>
        <w:spacing w:after="60"/>
      </w:pPr>
      <w:r>
        <w:rPr>
          <w:b/>
          <w:color w:val="1A1A5E"/>
          <w:sz w:val="22"/>
        </w:rPr>
        <w:t xml:space="preserve">Role: </w:t>
      </w:r>
      <w:r>
        <w:rPr>
          <w:color w:val="222222"/>
          <w:sz w:val="22"/>
        </w:rPr>
        <w:t>HTTP Client</w:t>
      </w:r>
    </w:p>
    <w:p>
      <w:pPr>
        <w:spacing w:after="60"/>
      </w:pPr>
      <w:r>
        <w:rPr>
          <w:b/>
          <w:color w:val="1A1A5E"/>
          <w:sz w:val="22"/>
        </w:rPr>
        <w:t xml:space="preserve">What it does: </w:t>
      </w:r>
      <w:r>
        <w:rPr>
          <w:color w:val="222222"/>
          <w:sz w:val="22"/>
        </w:rPr>
        <w:t>Used by the Streamlit frontend to send HTTP requests to the FastAPI backend. When you click a button, httpx sends the POST request and receives the JSON response.</w:t>
      </w:r>
    </w:p>
    <w:p>
      <w:pPr>
        <w:spacing w:after="60"/>
      </w:pPr>
      <w:r>
        <w:rPr>
          <w:b/>
          <w:color w:val="1A1A5E"/>
          <w:sz w:val="22"/>
        </w:rPr>
        <w:t xml:space="preserve">Why chosen: </w:t>
      </w:r>
      <w:r>
        <w:rPr>
          <w:color w:val="222222"/>
          <w:sz w:val="22"/>
        </w:rPr>
        <w:t>Better timeout control than requests library; crucial for AI endpoints that take seconds.</w:t>
      </w:r>
    </w:p>
    <w:p/>
    <w:p>
      <w:pPr>
        <w:pStyle w:val="Heading3"/>
      </w:pPr>
      <w:r>
        <w:rPr>
          <w:b/>
          <w:color w:val="007A7A"/>
          <w:sz w:val="24"/>
        </w:rPr>
        <w:t>plotly  (v5.24)</w:t>
      </w:r>
    </w:p>
    <w:p>
      <w:pPr>
        <w:spacing w:after="60"/>
      </w:pPr>
      <w:r>
        <w:rPr>
          <w:b/>
          <w:color w:val="1A1A5E"/>
          <w:sz w:val="22"/>
        </w:rPr>
        <w:t xml:space="preserve">Role: </w:t>
      </w:r>
      <w:r>
        <w:rPr>
          <w:color w:val="222222"/>
          <w:sz w:val="22"/>
        </w:rPr>
        <w:t>Interactive Charts</w:t>
      </w:r>
    </w:p>
    <w:p>
      <w:pPr>
        <w:spacing w:after="60"/>
      </w:pPr>
      <w:r>
        <w:rPr>
          <w:b/>
          <w:color w:val="1A1A5E"/>
          <w:sz w:val="22"/>
        </w:rPr>
        <w:t xml:space="preserve">What it does: </w:t>
      </w:r>
      <w:r>
        <w:rPr>
          <w:color w:val="222222"/>
          <w:sz w:val="22"/>
        </w:rPr>
        <w:t>Renders the analytics dashboard charts: colour distribution donut, wear frequency bar chart, outfit score trend line. Charts are interactive — hover for values.</w:t>
      </w:r>
    </w:p>
    <w:p>
      <w:pPr>
        <w:spacing w:after="60"/>
      </w:pPr>
      <w:r>
        <w:rPr>
          <w:b/>
          <w:color w:val="1A1A5E"/>
          <w:sz w:val="22"/>
        </w:rPr>
        <w:t xml:space="preserve">Why chosen: </w:t>
      </w:r>
      <w:r>
        <w:rPr>
          <w:color w:val="222222"/>
          <w:sz w:val="22"/>
        </w:rPr>
        <w:t>Streamlit-native integration via st.plotly_chart.</w:t>
      </w:r>
    </w:p>
    <w:p/>
    <w:p>
      <w:pPr>
        <w:pStyle w:val="Heading3"/>
      </w:pPr>
      <w:r>
        <w:rPr>
          <w:b/>
          <w:color w:val="007A7A"/>
          <w:sz w:val="24"/>
        </w:rPr>
        <w:t>python-dotenv  (v1.0.1)</w:t>
      </w:r>
    </w:p>
    <w:p>
      <w:pPr>
        <w:spacing w:after="60"/>
      </w:pPr>
      <w:r>
        <w:rPr>
          <w:b/>
          <w:color w:val="1A1A5E"/>
          <w:sz w:val="22"/>
        </w:rPr>
        <w:t xml:space="preserve">Role: </w:t>
      </w:r>
      <w:r>
        <w:rPr>
          <w:color w:val="222222"/>
          <w:sz w:val="22"/>
        </w:rPr>
        <w:t>Config Management</w:t>
      </w:r>
    </w:p>
    <w:p>
      <w:pPr>
        <w:spacing w:after="60"/>
      </w:pPr>
      <w:r>
        <w:rPr>
          <w:b/>
          <w:color w:val="1A1A5E"/>
          <w:sz w:val="22"/>
        </w:rPr>
        <w:t xml:space="preserve">What it does: </w:t>
      </w:r>
      <w:r>
        <w:rPr>
          <w:color w:val="222222"/>
          <w:sz w:val="22"/>
        </w:rPr>
        <w:t>Reads the .env file and loads API keys and settings as environment variables so secrets are never hardcoded in source code.</w:t>
      </w:r>
    </w:p>
    <w:p>
      <w:pPr>
        <w:spacing w:after="60"/>
      </w:pPr>
      <w:r>
        <w:rPr>
          <w:b/>
          <w:color w:val="1A1A5E"/>
          <w:sz w:val="22"/>
        </w:rPr>
        <w:t xml:space="preserve">Why chosen: </w:t>
      </w:r>
      <w:r>
        <w:rPr>
          <w:color w:val="222222"/>
          <w:sz w:val="22"/>
        </w:rPr>
        <w:t>Security best practice; prevents accidental secret exposure on GitHub.</w:t>
      </w:r>
    </w:p>
    <w:p/>
    <w:p>
      <w:pPr>
        <w:pStyle w:val="Heading3"/>
      </w:pPr>
      <w:r>
        <w:rPr>
          <w:b/>
          <w:color w:val="007A7A"/>
          <w:sz w:val="24"/>
        </w:rPr>
        <w:t>requests  (v2.32)</w:t>
      </w:r>
    </w:p>
    <w:p>
      <w:pPr>
        <w:spacing w:after="60"/>
      </w:pPr>
      <w:r>
        <w:rPr>
          <w:b/>
          <w:color w:val="1A1A5E"/>
          <w:sz w:val="22"/>
        </w:rPr>
        <w:t xml:space="preserve">Role: </w:t>
      </w:r>
      <w:r>
        <w:rPr>
          <w:color w:val="222222"/>
          <w:sz w:val="22"/>
        </w:rPr>
        <w:t>HTTP Client (Backend)</w:t>
      </w:r>
    </w:p>
    <w:p>
      <w:pPr>
        <w:spacing w:after="60"/>
      </w:pPr>
      <w:r>
        <w:rPr>
          <w:b/>
          <w:color w:val="1A1A5E"/>
          <w:sz w:val="22"/>
        </w:rPr>
        <w:t xml:space="preserve">What it does: </w:t>
      </w:r>
      <w:r>
        <w:rPr>
          <w:color w:val="222222"/>
          <w:sz w:val="22"/>
        </w:rPr>
        <w:t>Used in weather_api.py to call the OpenWeatherMap REST API. Simple synchronous GET request with city name and API key.</w:t>
      </w:r>
    </w:p>
    <w:p>
      <w:pPr>
        <w:spacing w:after="60"/>
      </w:pPr>
      <w:r>
        <w:rPr>
          <w:b/>
          <w:color w:val="1A1A5E"/>
          <w:sz w:val="22"/>
        </w:rPr>
        <w:t xml:space="preserve">Why chosen: </w:t>
      </w:r>
      <w:r>
        <w:rPr>
          <w:color w:val="222222"/>
          <w:sz w:val="22"/>
        </w:rPr>
        <w:t>Simple; appropriate for a single synchronous background task.</w:t>
      </w:r>
    </w:p>
    <w:p/>
    <w:p>
      <w:r>
        <w:br w:type="page"/>
      </w:r>
    </w:p>
    <w:p>
      <w:pPr>
        <w:pStyle w:val="Heading2"/>
        <w:spacing w:before="240" w:after="80"/>
      </w:pPr>
      <w:r>
        <w:rPr>
          <w:b/>
          <w:color w:val="005FA3"/>
          <w:sz w:val="28"/>
        </w:rPr>
        <w:t>B.2  How Libraries Work Together — Complete Data Journeys</w:t>
      </w:r>
    </w:p>
    <w:p>
      <w:pPr>
        <w:spacing w:before="80" w:after="80"/>
        <w:ind w:left="432" w:right="432"/>
        <w:shd w:val="clear" w:color="auto" w:fill="E8F5E9"/>
      </w:pPr>
      <w:r>
        <w:rPr>
          <w:i/>
          <w:color w:val="5D4000"/>
          <w:sz w:val="20"/>
        </w:rPr>
        <w:t>Three complete journeys from user action to final result.</w:t>
      </w:r>
    </w:p>
    <w:p>
      <w:pPr>
        <w:pStyle w:val="Heading3"/>
      </w:pPr>
      <w:r>
        <w:rPr>
          <w:b/>
          <w:color w:val="007A7A"/>
          <w:sz w:val="24"/>
        </w:rPr>
        <w:t>JOURNEY 1: User uploads a garment photo</w:t>
      </w:r>
    </w:p>
    <w:p>
      <w:pPr>
        <w:pStyle w:val="ListBullet"/>
        <w:ind w:left="432"/>
      </w:pPr>
      <w:r>
        <w:rPr>
          <w:color w:val="222222"/>
          <w:sz w:val="22"/>
        </w:rPr>
        <w:t>Step 1: Pillow validates the file is a real image (not a text file pretending to be JPEG)</w:t>
      </w:r>
    </w:p>
    <w:p>
      <w:pPr>
        <w:pStyle w:val="ListBullet"/>
        <w:ind w:left="432"/>
      </w:pPr>
      <w:r>
        <w:rPr>
          <w:color w:val="222222"/>
          <w:sz w:val="22"/>
        </w:rPr>
        <w:t>Step 2: image_utils.py saves it to disk as uploads/&lt;uuid&gt;.png using a random UUID filename</w:t>
      </w:r>
    </w:p>
    <w:p>
      <w:pPr>
        <w:pStyle w:val="ListBullet"/>
        <w:ind w:left="432"/>
      </w:pPr>
      <w:r>
        <w:rPr>
          <w:color w:val="222222"/>
          <w:sz w:val="22"/>
        </w:rPr>
        <w:t>Step 3: OpenCV reads the file as BGR NumPy array → converts to RGB</w:t>
      </w:r>
    </w:p>
    <w:p>
      <w:pPr>
        <w:pStyle w:val="ListBullet"/>
        <w:ind w:left="432"/>
      </w:pPr>
      <w:r>
        <w:rPr>
          <w:color w:val="222222"/>
          <w:sz w:val="22"/>
        </w:rPr>
        <w:t>Step 4: Resize to 150×150 pixels for speed</w:t>
      </w:r>
    </w:p>
    <w:p>
      <w:pPr>
        <w:pStyle w:val="ListBullet"/>
        <w:ind w:left="432"/>
      </w:pPr>
      <w:r>
        <w:rPr>
          <w:color w:val="222222"/>
          <w:sz w:val="22"/>
        </w:rPr>
        <w:t>Step 5: NumPy reshapes to (22500, 3) pixel array</w:t>
      </w:r>
    </w:p>
    <w:p>
      <w:pPr>
        <w:pStyle w:val="ListBullet"/>
        <w:ind w:left="432"/>
      </w:pPr>
      <w:r>
        <w:rPr>
          <w:color w:val="222222"/>
          <w:sz w:val="22"/>
        </w:rPr>
        <w:t>Step 6: scikit-learn KMeans(n_clusters=5) finds 5 colour groups</w:t>
      </w:r>
    </w:p>
    <w:p>
      <w:pPr>
        <w:pStyle w:val="ListBullet"/>
        <w:ind w:left="432"/>
      </w:pPr>
      <w:r>
        <w:rPr>
          <w:color w:val="222222"/>
          <w:sz w:val="22"/>
        </w:rPr>
        <w:t>Step 7: NumPy counts pixels per group; largest group = dominant colour</w:t>
      </w:r>
    </w:p>
    <w:p>
      <w:pPr>
        <w:pStyle w:val="ListBullet"/>
        <w:ind w:left="432"/>
      </w:pPr>
      <w:r>
        <w:rPr>
          <w:color w:val="222222"/>
          <w:sz w:val="22"/>
        </w:rPr>
        <w:t>Step 8: rgb→hex conversion; color_mapping.json lookup → fashion colour name</w:t>
      </w:r>
    </w:p>
    <w:p>
      <w:pPr>
        <w:pStyle w:val="ListBullet"/>
        <w:ind w:left="432"/>
      </w:pPr>
      <w:r>
        <w:rPr>
          <w:color w:val="222222"/>
          <w:sz w:val="22"/>
        </w:rPr>
        <w:t>Step 9: SQLAlchemy saves new GarmentItem row to adorkable.db</w:t>
      </w:r>
    </w:p>
    <w:p/>
    <w:p>
      <w:pPr>
        <w:pStyle w:val="Heading3"/>
      </w:pPr>
      <w:r>
        <w:rPr>
          <w:b/>
          <w:color w:val="007A7A"/>
          <w:sz w:val="24"/>
        </w:rPr>
        <w:t>JOURNEY 2: User uploads a selfie</w:t>
      </w:r>
    </w:p>
    <w:p>
      <w:pPr>
        <w:pStyle w:val="ListBullet"/>
        <w:ind w:left="432"/>
      </w:pPr>
      <w:r>
        <w:rPr>
          <w:color w:val="222222"/>
          <w:sz w:val="22"/>
        </w:rPr>
        <w:t>Step 1: Pillow validates and saves the file</w:t>
      </w:r>
    </w:p>
    <w:p>
      <w:pPr>
        <w:pStyle w:val="ListBullet"/>
        <w:ind w:left="432"/>
      </w:pPr>
      <w:r>
        <w:rPr>
          <w:color w:val="222222"/>
          <w:sz w:val="22"/>
        </w:rPr>
        <w:t>Step 2: OpenCV reads as BGR NumPy array → converts to RGB</w:t>
      </w:r>
    </w:p>
    <w:p>
      <w:pPr>
        <w:pStyle w:val="ListBullet"/>
        <w:ind w:left="432"/>
      </w:pPr>
      <w:r>
        <w:rPr>
          <w:color w:val="222222"/>
          <w:sz w:val="22"/>
        </w:rPr>
        <w:t>Step 3: MediaPipe (TensorFlow TFLite backend) runs BlazeFace → face bounding box</w:t>
      </w:r>
    </w:p>
    <w:p>
      <w:pPr>
        <w:pStyle w:val="ListBullet"/>
        <w:ind w:left="432"/>
      </w:pPr>
      <w:r>
        <w:rPr>
          <w:color w:val="222222"/>
          <w:sz w:val="22"/>
        </w:rPr>
        <w:t>Step 4: NumPy crops cheek region using bounding box coordinates</w:t>
      </w:r>
    </w:p>
    <w:p>
      <w:pPr>
        <w:pStyle w:val="ListBullet"/>
        <w:ind w:left="432"/>
      </w:pPr>
      <w:r>
        <w:rPr>
          <w:color w:val="222222"/>
          <w:sz w:val="22"/>
        </w:rPr>
        <w:t>Step 5: NumPy .mean(axis=(0,1)) averages all cheek pixels → single RGB value</w:t>
      </w:r>
    </w:p>
    <w:p>
      <w:pPr>
        <w:pStyle w:val="ListBullet"/>
        <w:ind w:left="432"/>
      </w:pPr>
      <w:r>
        <w:rPr>
          <w:color w:val="222222"/>
          <w:sz w:val="22"/>
        </w:rPr>
        <w:t>Step 6: Custom Python code: brightness → 6-level skin tone</w:t>
      </w:r>
    </w:p>
    <w:p>
      <w:pPr>
        <w:pStyle w:val="ListBullet"/>
        <w:ind w:left="432"/>
      </w:pPr>
      <w:r>
        <w:rPr>
          <w:color w:val="222222"/>
          <w:sz w:val="22"/>
        </w:rPr>
        <w:t>Step 7: Custom Python code: R/G ratio → Warm/Cool/Neutral undertone</w:t>
      </w:r>
    </w:p>
    <w:p>
      <w:pPr>
        <w:pStyle w:val="ListBullet"/>
        <w:ind w:left="432"/>
      </w:pPr>
      <w:r>
        <w:rPr>
          <w:color w:val="222222"/>
          <w:sz w:val="22"/>
        </w:rPr>
        <w:t>Step 8: SQLAlchemy saves to user_profiles table</w:t>
      </w:r>
    </w:p>
    <w:p/>
    <w:p>
      <w:pPr>
        <w:pStyle w:val="Heading3"/>
      </w:pPr>
      <w:r>
        <w:rPr>
          <w:b/>
          <w:color w:val="007A7A"/>
          <w:sz w:val="24"/>
        </w:rPr>
        <w:t>JOURNEY 3: User requests a daily outfit</w:t>
      </w:r>
    </w:p>
    <w:p>
      <w:pPr>
        <w:pStyle w:val="ListBullet"/>
        <w:ind w:left="432"/>
      </w:pPr>
      <w:r>
        <w:rPr>
          <w:color w:val="222222"/>
          <w:sz w:val="22"/>
        </w:rPr>
        <w:t>Step 1: httpx POST from Streamlit → FastAPI endpoint</w:t>
      </w:r>
    </w:p>
    <w:p>
      <w:pPr>
        <w:pStyle w:val="ListBullet"/>
        <w:ind w:left="432"/>
      </w:pPr>
      <w:r>
        <w:rPr>
          <w:color w:val="222222"/>
          <w:sz w:val="22"/>
        </w:rPr>
        <w:t>Step 2: python-jose decodes and verifies JWT Bearer token</w:t>
      </w:r>
    </w:p>
    <w:p>
      <w:pPr>
        <w:pStyle w:val="ListBullet"/>
        <w:ind w:left="432"/>
      </w:pPr>
      <w:r>
        <w:rPr>
          <w:color w:val="222222"/>
          <w:sz w:val="22"/>
        </w:rPr>
        <w:t>Step 3: SQLAlchemy queries garment_items (user's wardrobe)</w:t>
      </w:r>
    </w:p>
    <w:p>
      <w:pPr>
        <w:pStyle w:val="ListBullet"/>
        <w:ind w:left="432"/>
      </w:pPr>
      <w:r>
        <w:rPr>
          <w:color w:val="222222"/>
          <w:sz w:val="22"/>
        </w:rPr>
        <w:t>Step 4: requests calls OpenWeatherMap API → weather dict</w:t>
      </w:r>
    </w:p>
    <w:p>
      <w:pPr>
        <w:pStyle w:val="ListBullet"/>
        <w:ind w:left="432"/>
      </w:pPr>
      <w:r>
        <w:rPr>
          <w:color w:val="222222"/>
          <w:sz w:val="22"/>
        </w:rPr>
        <w:t>Step 5: SQLAlchemy queries user_profiles → skin tone + body shape</w:t>
      </w:r>
    </w:p>
    <w:p>
      <w:pPr>
        <w:pStyle w:val="ListBullet"/>
        <w:ind w:left="432"/>
      </w:pPr>
      <w:r>
        <w:rPr>
          <w:color w:val="222222"/>
          <w:sz w:val="22"/>
        </w:rPr>
        <w:t>Step 6: outfit_constraints.py generates all valid top+bottom and dress combinations</w:t>
      </w:r>
    </w:p>
    <w:p>
      <w:pPr>
        <w:pStyle w:val="ListBullet"/>
        <w:ind w:left="432"/>
      </w:pPr>
      <w:r>
        <w:rPr>
          <w:color w:val="222222"/>
          <w:sz w:val="22"/>
        </w:rPr>
        <w:t>Step 7: outfit_scorer.py: color_theory.py + weather_rules.py + config.py rules → score each</w:t>
      </w:r>
    </w:p>
    <w:p>
      <w:pPr>
        <w:pStyle w:val="ListBullet"/>
        <w:ind w:left="432"/>
      </w:pPr>
      <w:r>
        <w:rPr>
          <w:color w:val="222222"/>
          <w:sz w:val="22"/>
        </w:rPr>
        <w:t>Step 8: stochastic_selector.py: softmax over top-5 → random weighted pick</w:t>
      </w:r>
    </w:p>
    <w:p>
      <w:pPr>
        <w:pStyle w:val="ListBullet"/>
        <w:ind w:left="432"/>
      </w:pPr>
      <w:r>
        <w:rPr>
          <w:color w:val="222222"/>
          <w:sz w:val="22"/>
        </w:rPr>
        <w:t>Step 9: helpers.py: if female → add hijab from wardrobe</w:t>
      </w:r>
    </w:p>
    <w:p>
      <w:pPr>
        <w:pStyle w:val="ListBullet"/>
        <w:ind w:left="432"/>
      </w:pPr>
      <w:r>
        <w:rPr>
          <w:color w:val="222222"/>
          <w:sz w:val="22"/>
        </w:rPr>
        <w:t>Step 10: SQLAlchemy saves OutfitLog</w:t>
      </w:r>
    </w:p>
    <w:p>
      <w:pPr>
        <w:pStyle w:val="ListBullet"/>
        <w:ind w:left="432"/>
      </w:pPr>
      <w:r>
        <w:rPr>
          <w:color w:val="222222"/>
          <w:sz w:val="22"/>
        </w:rPr>
        <w:t>Step 11: FastAPI returns JSON response</w:t>
      </w:r>
    </w:p>
    <w:p>
      <w:pPr>
        <w:pStyle w:val="ListBullet"/>
        <w:ind w:left="432"/>
      </w:pPr>
      <w:r>
        <w:rPr>
          <w:color w:val="222222"/>
          <w:sz w:val="22"/>
        </w:rPr>
        <w:t>Step 12: Streamlit renders garment image cards + score + explanation</w:t>
      </w:r>
    </w:p>
    <w:p/>
    <w:p>
      <w:r>
        <w:br w:type="page"/>
      </w:r>
    </w:p>
    <w:p>
      <w:pPr>
        <w:pStyle w:val="Heading1"/>
      </w:pPr>
      <w:r>
        <w:rPr>
          <w:b/>
          <w:color w:val="1A1A5E"/>
          <w:sz w:val="36"/>
        </w:rPr>
        <w:t>PART C — EVERY FILE EXPLAINED IN DETAIL</w:t>
      </w:r>
    </w:p>
    <w:p>
      <w:pPr>
        <w:ind w:left="432"/>
        <w:shd w:val="clear" w:color="auto" w:fill="E3F2FD"/>
      </w:pPr>
      <w:r>
        <w:rPr>
          <w:i/>
          <w:color w:val="5D4000"/>
          <w:sz w:val="20"/>
        </w:rPr>
        <w:t>Each section: PURPOSE → KEY FUNCTIONS in plain English → CODE EXAMPLES</w:t>
      </w:r>
    </w:p>
    <w:p>
      <w:pPr>
        <w:pStyle w:val="Heading2"/>
        <w:spacing w:before="240"/>
      </w:pPr>
      <w:r>
        <w:rPr>
          <w:b/>
          <w:color w:val="005FA3"/>
          <w:sz w:val="28"/>
        </w:rPr>
        <w:t>C.1  backend/main.py — Application Entry Point</w:t>
      </w:r>
    </w:p>
    <w:p>
      <w:pPr>
        <w:ind w:left="432"/>
        <w:shd w:val="clear" w:color="auto" w:fill="FFF3E0"/>
      </w:pPr>
      <w:r>
        <w:rPr>
          <w:i/>
          <w:color w:val="5D4000"/>
          <w:sz w:val="20"/>
        </w:rPr>
        <w:t>FIRST file that runs when you start the server. Like a power switch that activates everything.</w:t>
      </w:r>
    </w:p>
    <w:p>
      <w:r>
        <w:rPr>
          <w:b/>
          <w:color w:val="1A1A5E"/>
          <w:sz w:val="22"/>
        </w:rPr>
        <w:t xml:space="preserve">Purpose: </w:t>
      </w:r>
      <w:r>
        <w:rPr>
          <w:color w:val="222222"/>
          <w:sz w:val="22"/>
        </w:rPr>
        <w:t>Creates FastAPI app, connects all routers, configures CORS, initialises database</w:t>
      </w:r>
    </w:p>
    <w:p>
      <w:pPr>
        <w:spacing w:before="160"/>
      </w:pPr>
      <w:r>
        <w:rPr>
          <w:b/>
          <w:color w:val="196F3D"/>
          <w:sz w:val="22"/>
        </w:rPr>
        <w:t>lifespan(app) — Startup/shutdown handler</w:t>
      </w:r>
    </w:p>
    <w:p>
      <w:pPr>
        <w:spacing w:after="80"/>
      </w:pPr>
      <w:r>
        <w:rPr>
          <w:color w:val="222222"/>
          <w:sz w:val="22"/>
        </w:rPr>
        <w:t>Runs create_all_tables() before the server accepts any requests. Creates the uploads/ folder. The 'yield' separates startup (before) from shutdown (after).</w:t>
      </w:r>
    </w:p>
    <w:p>
      <w:pPr>
        <w:ind w:left="432"/>
        <w:shd w:val="clear" w:color="auto" w:fill="F4F4F4"/>
      </w:pPr>
      <w:r>
        <w:rPr>
          <w:rFonts w:ascii="Courier New" w:hAnsi="Courier New"/>
          <w:color w:val="222222"/>
          <w:sz w:val="18"/>
        </w:rPr>
        <w:t>@asynccontextmanager</w:t>
        <w:br/>
        <w:t>async def lifespan(app):</w:t>
        <w:br/>
        <w:t xml:space="preserve">    await create_all_tables()</w:t>
        <w:br/>
        <w:t xml:space="preserve">    os.makedirs(UPLOAD_DIR, exist_ok=True)</w:t>
        <w:br/>
        <w:t xml:space="preserve">    yield  # server runs here</w:t>
      </w:r>
    </w:p>
    <w:p>
      <w:pPr>
        <w:spacing w:before="160"/>
      </w:pPr>
      <w:r>
        <w:rPr>
          <w:b/>
          <w:color w:val="196F3D"/>
          <w:sz w:val="22"/>
        </w:rPr>
        <w:t>CORS Middleware</w:t>
      </w:r>
    </w:p>
    <w:p>
      <w:pPr>
        <w:spacing w:after="80"/>
      </w:pPr>
      <w:r>
        <w:rPr>
          <w:color w:val="222222"/>
          <w:sz w:val="22"/>
        </w:rPr>
        <w:t>Allows the Streamlit frontend (port 8501) to talk to the backend (port 8006). Browsers block cross-origin requests by default — this explicitly allows them.</w:t>
      </w:r>
    </w:p>
    <w:p>
      <w:pPr>
        <w:spacing w:before="160"/>
      </w:pPr>
      <w:r>
        <w:rPr>
          <w:b/>
          <w:color w:val="196F3D"/>
          <w:sz w:val="22"/>
        </w:rPr>
        <w:t>app.include_router(...) — Connect URL groups</w:t>
      </w:r>
    </w:p>
    <w:p>
      <w:pPr>
        <w:spacing w:after="80"/>
      </w:pPr>
      <w:r>
        <w:rPr>
          <w:color w:val="222222"/>
          <w:sz w:val="22"/>
        </w:rPr>
        <w:t>Connects all 7 router files to the main app with /api/v1 prefix. So /recommend becomes /api/v1/recommend.</w:t>
      </w:r>
    </w:p>
    <w:p>
      <w:r>
        <w:br w:type="page"/>
      </w:r>
    </w:p>
    <w:p>
      <w:pPr>
        <w:pStyle w:val="Heading2"/>
        <w:spacing w:before="240"/>
      </w:pPr>
      <w:r>
        <w:rPr>
          <w:b/>
          <w:color w:val="005FA3"/>
          <w:sz w:val="28"/>
        </w:rPr>
        <w:t>C.2  backend/config.py — All Settings and Constants</w:t>
      </w:r>
    </w:p>
    <w:p>
      <w:pPr>
        <w:ind w:left="432"/>
        <w:shd w:val="clear" w:color="auto" w:fill="E8F5E9"/>
      </w:pPr>
      <w:r>
        <w:rPr>
          <w:i/>
          <w:color w:val="5D4000"/>
          <w:sz w:val="20"/>
        </w:rPr>
        <w:t>Change a value here → it changes everywhere. The single source of truth for all AI settings.</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1A1A5E"/>
          </w:tcPr>
          <w:p>
            <w:r>
              <w:rPr>
                <w:b/>
                <w:color w:val="FFFFFF"/>
              </w:rPr>
              <w:t>Constant</w:t>
            </w:r>
          </w:p>
        </w:tc>
        <w:tc>
          <w:tcPr>
            <w:tcW w:type="dxa" w:w="3230"/>
            <w:shd w:val="clear" w:color="auto" w:fill="1A1A5E"/>
          </w:tcPr>
          <w:p>
            <w:r>
              <w:rPr>
                <w:b/>
                <w:color w:val="FFFFFF"/>
              </w:rPr>
              <w:t>Value</w:t>
            </w:r>
          </w:p>
        </w:tc>
        <w:tc>
          <w:tcPr>
            <w:tcW w:type="dxa" w:w="3230"/>
            <w:shd w:val="clear" w:color="auto" w:fill="1A1A5E"/>
          </w:tcPr>
          <w:p>
            <w:r>
              <w:rPr>
                <w:b/>
                <w:color w:val="FFFFFF"/>
              </w:rPr>
              <w:t>Controls</w:t>
            </w:r>
          </w:p>
        </w:tc>
      </w:tr>
      <w:tr>
        <w:tc>
          <w:tcPr>
            <w:tcW w:type="dxa" w:w="3230"/>
            <w:shd w:val="clear" w:color="auto" w:fill="F0F4FF"/>
          </w:tcPr>
          <w:p>
            <w:r>
              <w:rPr>
                <w:sz w:val="20"/>
              </w:rPr>
              <w:t>SECRET_KEY</w:t>
            </w:r>
          </w:p>
        </w:tc>
        <w:tc>
          <w:tcPr>
            <w:tcW w:type="dxa" w:w="3230"/>
            <w:shd w:val="clear" w:color="auto" w:fill="F0F4FF"/>
          </w:tcPr>
          <w:p>
            <w:r>
              <w:rPr>
                <w:sz w:val="20"/>
              </w:rPr>
              <w:t>From .env</w:t>
            </w:r>
          </w:p>
        </w:tc>
        <w:tc>
          <w:tcPr>
            <w:tcW w:type="dxa" w:w="3230"/>
            <w:shd w:val="clear" w:color="auto" w:fill="F0F4FF"/>
          </w:tcPr>
          <w:p>
            <w:r>
              <w:rPr>
                <w:sz w:val="20"/>
              </w:rPr>
              <w:t>Signs JWT tokens — must be secret</w:t>
            </w:r>
          </w:p>
        </w:tc>
      </w:tr>
      <w:tr>
        <w:tc>
          <w:tcPr>
            <w:tcW w:type="dxa" w:w="3230"/>
            <w:shd w:val="clear" w:color="auto" w:fill="FFFFFF"/>
          </w:tcPr>
          <w:p>
            <w:r>
              <w:rPr>
                <w:sz w:val="20"/>
              </w:rPr>
              <w:t>OPENWEATHER_API_KEY</w:t>
            </w:r>
          </w:p>
        </w:tc>
        <w:tc>
          <w:tcPr>
            <w:tcW w:type="dxa" w:w="3230"/>
            <w:shd w:val="clear" w:color="auto" w:fill="FFFFFF"/>
          </w:tcPr>
          <w:p>
            <w:r>
              <w:rPr>
                <w:sz w:val="20"/>
              </w:rPr>
              <w:t>From .env</w:t>
            </w:r>
          </w:p>
        </w:tc>
        <w:tc>
          <w:tcPr>
            <w:tcW w:type="dxa" w:w="3230"/>
            <w:shd w:val="clear" w:color="auto" w:fill="FFFFFF"/>
          </w:tcPr>
          <w:p>
            <w:r>
              <w:rPr>
                <w:sz w:val="20"/>
              </w:rPr>
              <w:t>Live weather API access</w:t>
            </w:r>
          </w:p>
        </w:tc>
      </w:tr>
      <w:tr>
        <w:tc>
          <w:tcPr>
            <w:tcW w:type="dxa" w:w="3230"/>
            <w:shd w:val="clear" w:color="auto" w:fill="F0F4FF"/>
          </w:tcPr>
          <w:p>
            <w:r>
              <w:rPr>
                <w:sz w:val="20"/>
              </w:rPr>
              <w:t>DATABASE_URL</w:t>
            </w:r>
          </w:p>
        </w:tc>
        <w:tc>
          <w:tcPr>
            <w:tcW w:type="dxa" w:w="3230"/>
            <w:shd w:val="clear" w:color="auto" w:fill="F0F4FF"/>
          </w:tcPr>
          <w:p>
            <w:r>
              <w:rPr>
                <w:sz w:val="20"/>
              </w:rPr>
              <w:t>sqlite:///./adorkable.db</w:t>
            </w:r>
          </w:p>
        </w:tc>
        <w:tc>
          <w:tcPr>
            <w:tcW w:type="dxa" w:w="3230"/>
            <w:shd w:val="clear" w:color="auto" w:fill="F0F4FF"/>
          </w:tcPr>
          <w:p>
            <w:r>
              <w:rPr>
                <w:sz w:val="20"/>
              </w:rPr>
              <w:t>Database file location</w:t>
            </w:r>
          </w:p>
        </w:tc>
      </w:tr>
      <w:tr>
        <w:tc>
          <w:tcPr>
            <w:tcW w:type="dxa" w:w="3230"/>
            <w:shd w:val="clear" w:color="auto" w:fill="FFFFFF"/>
          </w:tcPr>
          <w:p>
            <w:r>
              <w:rPr>
                <w:sz w:val="20"/>
              </w:rPr>
              <w:t>ACCESS_TOKEN_EXPIRE_MINUTES</w:t>
            </w:r>
          </w:p>
        </w:tc>
        <w:tc>
          <w:tcPr>
            <w:tcW w:type="dxa" w:w="3230"/>
            <w:shd w:val="clear" w:color="auto" w:fill="FFFFFF"/>
          </w:tcPr>
          <w:p>
            <w:r>
              <w:rPr>
                <w:sz w:val="20"/>
              </w:rPr>
              <w:t>10080 (7 days)</w:t>
            </w:r>
          </w:p>
        </w:tc>
        <w:tc>
          <w:tcPr>
            <w:tcW w:type="dxa" w:w="3230"/>
            <w:shd w:val="clear" w:color="auto" w:fill="FFFFFF"/>
          </w:tcPr>
          <w:p>
            <w:r>
              <w:rPr>
                <w:sz w:val="20"/>
              </w:rPr>
              <w:t>How long users stay logged in</w:t>
            </w:r>
          </w:p>
        </w:tc>
      </w:tr>
      <w:tr>
        <w:tc>
          <w:tcPr>
            <w:tcW w:type="dxa" w:w="3230"/>
            <w:shd w:val="clear" w:color="auto" w:fill="F0F4FF"/>
          </w:tcPr>
          <w:p>
            <w:r>
              <w:rPr>
                <w:sz w:val="20"/>
              </w:rPr>
              <w:t>COLOR_EXTRACTION_CLUSTERS</w:t>
            </w:r>
          </w:p>
        </w:tc>
        <w:tc>
          <w:tcPr>
            <w:tcW w:type="dxa" w:w="3230"/>
            <w:shd w:val="clear" w:color="auto" w:fill="F0F4FF"/>
          </w:tcPr>
          <w:p>
            <w:r>
              <w:rPr>
                <w:sz w:val="20"/>
              </w:rPr>
              <w:t>5</w:t>
            </w:r>
          </w:p>
        </w:tc>
        <w:tc>
          <w:tcPr>
            <w:tcW w:type="dxa" w:w="3230"/>
            <w:shd w:val="clear" w:color="auto" w:fill="F0F4FF"/>
          </w:tcPr>
          <w:p>
            <w:r>
              <w:rPr>
                <w:sz w:val="20"/>
              </w:rPr>
              <w:t>KMeans colour groups</w:t>
            </w:r>
          </w:p>
        </w:tc>
      </w:tr>
      <w:tr>
        <w:tc>
          <w:tcPr>
            <w:tcW w:type="dxa" w:w="3230"/>
            <w:shd w:val="clear" w:color="auto" w:fill="FFFFFF"/>
          </w:tcPr>
          <w:p>
            <w:r>
              <w:rPr>
                <w:sz w:val="20"/>
              </w:rPr>
              <w:t>TOP_N_STOCHASTIC</w:t>
            </w:r>
          </w:p>
        </w:tc>
        <w:tc>
          <w:tcPr>
            <w:tcW w:type="dxa" w:w="3230"/>
            <w:shd w:val="clear" w:color="auto" w:fill="FFFFFF"/>
          </w:tcPr>
          <w:p>
            <w:r>
              <w:rPr>
                <w:sz w:val="20"/>
              </w:rPr>
              <w:t>5</w:t>
            </w:r>
          </w:p>
        </w:tc>
        <w:tc>
          <w:tcPr>
            <w:tcW w:type="dxa" w:w="3230"/>
            <w:shd w:val="clear" w:color="auto" w:fill="FFFFFF"/>
          </w:tcPr>
          <w:p>
            <w:r>
              <w:rPr>
                <w:sz w:val="20"/>
              </w:rPr>
              <w:t>Candidates considered in random pick</w:t>
            </w:r>
          </w:p>
        </w:tc>
      </w:tr>
      <w:tr>
        <w:tc>
          <w:tcPr>
            <w:tcW w:type="dxa" w:w="3230"/>
            <w:shd w:val="clear" w:color="auto" w:fill="F0F4FF"/>
          </w:tcPr>
          <w:p>
            <w:r>
              <w:rPr>
                <w:sz w:val="20"/>
              </w:rPr>
              <w:t>BODY_SHAPE_RULES</w:t>
            </w:r>
          </w:p>
        </w:tc>
        <w:tc>
          <w:tcPr>
            <w:tcW w:type="dxa" w:w="3230"/>
            <w:shd w:val="clear" w:color="auto" w:fill="F0F4FF"/>
          </w:tcPr>
          <w:p>
            <w:r>
              <w:rPr>
                <w:sz w:val="20"/>
              </w:rPr>
              <w:t>Dict of dicts</w:t>
            </w:r>
          </w:p>
        </w:tc>
        <w:tc>
          <w:tcPr>
            <w:tcW w:type="dxa" w:w="3230"/>
            <w:shd w:val="clear" w:color="auto" w:fill="F0F4FF"/>
          </w:tcPr>
          <w:p>
            <w:r>
              <w:rPr>
                <w:sz w:val="20"/>
              </w:rPr>
              <w:t>Best silhouettes per body shape</w:t>
            </w:r>
          </w:p>
        </w:tc>
      </w:tr>
      <w:tr>
        <w:tc>
          <w:tcPr>
            <w:tcW w:type="dxa" w:w="3230"/>
            <w:shd w:val="clear" w:color="auto" w:fill="FFFFFF"/>
          </w:tcPr>
          <w:p>
            <w:r>
              <w:rPr>
                <w:sz w:val="20"/>
              </w:rPr>
              <w:t>SCORING_WEIGHTS</w:t>
            </w:r>
          </w:p>
        </w:tc>
        <w:tc>
          <w:tcPr>
            <w:tcW w:type="dxa" w:w="3230"/>
            <w:shd w:val="clear" w:color="auto" w:fill="FFFFFF"/>
          </w:tcPr>
          <w:p>
            <w:r>
              <w:rPr>
                <w:sz w:val="20"/>
              </w:rPr>
              <w:t>Dict of floats</w:t>
            </w:r>
          </w:p>
        </w:tc>
        <w:tc>
          <w:tcPr>
            <w:tcW w:type="dxa" w:w="3230"/>
            <w:shd w:val="clear" w:color="auto" w:fill="FFFFFF"/>
          </w:tcPr>
          <w:p>
            <w:r>
              <w:rPr>
                <w:sz w:val="20"/>
              </w:rPr>
              <w:t>Points per dimension: 30,20,20,20,10,5</w:t>
            </w:r>
          </w:p>
        </w:tc>
      </w:tr>
    </w:tbl>
    <w:p/>
    <w:p>
      <w:pPr>
        <w:spacing w:before="160"/>
      </w:pPr>
      <w:r>
        <w:rPr>
          <w:b/>
          <w:color w:val="196F3D"/>
          <w:sz w:val="22"/>
        </w:rPr>
        <w:t>BODY_SHAPE_RULES — Most important constant</w:t>
      </w:r>
    </w:p>
    <w:p>
      <w:pPr>
        <w:ind w:left="432"/>
        <w:shd w:val="clear" w:color="auto" w:fill="F4F4F4"/>
      </w:pPr>
      <w:r>
        <w:rPr>
          <w:rFonts w:ascii="Courier New" w:hAnsi="Courier New"/>
          <w:color w:val="222222"/>
          <w:sz w:val="18"/>
        </w:rPr>
        <w:t>BODY_SHAPE_RULES = {</w:t>
        <w:br/>
        <w:t xml:space="preserve">  "Hourglass": {"best_silhouettes":["fitted","belted","wrap"],"avoid":["boxy"]},</w:t>
        <w:br/>
        <w:t xml:space="preserve">  "Pear":      {"best_silhouettes":["a-line","wide-leg"],"avoid":["pencil"]},</w:t>
        <w:br/>
        <w:t xml:space="preserve">  # 4 more shapes...</w:t>
        <w:br/>
        <w:t>}</w:t>
      </w:r>
    </w:p>
    <w:p>
      <w:r>
        <w:br w:type="page"/>
      </w:r>
    </w:p>
    <w:p>
      <w:pPr>
        <w:pStyle w:val="Heading2"/>
        <w:spacing w:before="240"/>
      </w:pPr>
      <w:r>
        <w:rPr>
          <w:b/>
          <w:color w:val="005FA3"/>
          <w:sz w:val="28"/>
        </w:rPr>
        <w:t>C.3  backend/database.py — Database Tables and Queries</w:t>
      </w:r>
    </w:p>
    <w:p>
      <w:pPr>
        <w:ind w:left="432"/>
        <w:shd w:val="clear" w:color="auto" w:fill="FFF3E0"/>
      </w:pPr>
      <w:r>
        <w:rPr>
          <w:i/>
          <w:color w:val="5D4000"/>
          <w:sz w:val="20"/>
        </w:rPr>
        <w:t>Defines all 4 database tables and query helper functions.</w:t>
      </w:r>
    </w:p>
    <w:p>
      <w:pPr>
        <w:spacing w:before="160"/>
      </w:pPr>
      <w:r>
        <w:rPr>
          <w:b/>
          <w:color w:val="196F3D"/>
          <w:sz w:val="22"/>
        </w:rPr>
        <w:t>class User — Account table</w:t>
      </w:r>
    </w:p>
    <w:p>
      <w:pPr>
        <w:ind w:left="432"/>
        <w:shd w:val="clear" w:color="auto" w:fill="F4F4F4"/>
      </w:pPr>
      <w:r>
        <w:rPr>
          <w:rFonts w:ascii="Courier New" w:hAnsi="Courier New"/>
          <w:color w:val="222222"/>
          <w:sz w:val="18"/>
        </w:rPr>
        <w:t>id, email (unique), hashed_password (bcrypt), gender, city, created_at</w:t>
      </w:r>
    </w:p>
    <w:p>
      <w:pPr>
        <w:spacing w:before="160"/>
      </w:pPr>
      <w:r>
        <w:rPr>
          <w:b/>
          <w:color w:val="196F3D"/>
          <w:sz w:val="22"/>
        </w:rPr>
        <w:t>class UserProfile — AI analysis results</w:t>
      </w:r>
    </w:p>
    <w:p>
      <w:pPr>
        <w:ind w:left="432"/>
        <w:shd w:val="clear" w:color="auto" w:fill="F4F4F4"/>
      </w:pPr>
      <w:r>
        <w:rPr>
          <w:rFonts w:ascii="Courier New" w:hAnsi="Courier New"/>
          <w:color w:val="222222"/>
          <w:sz w:val="18"/>
        </w:rPr>
        <w:t>id, user_id→User, skin_tone (6 levels), skin_undertone (3), body_shape (6), selfie_path, body_photo_path</w:t>
      </w:r>
    </w:p>
    <w:p>
      <w:pPr>
        <w:spacing w:before="160"/>
      </w:pPr>
      <w:r>
        <w:rPr>
          <w:b/>
          <w:color w:val="196F3D"/>
          <w:sz w:val="22"/>
        </w:rPr>
        <w:t>class GarmentItem — Wardrobe table</w:t>
      </w:r>
    </w:p>
    <w:p>
      <w:pPr>
        <w:ind w:left="432"/>
        <w:shd w:val="clear" w:color="auto" w:fill="F4F4F4"/>
      </w:pPr>
      <w:r>
        <w:rPr>
          <w:rFonts w:ascii="Courier New" w:hAnsi="Courier New"/>
          <w:color w:val="222222"/>
          <w:sz w:val="18"/>
        </w:rPr>
        <w:t>id, user_id→User, image_path, category, style, dominant_color,</w:t>
        <w:br/>
        <w:t>color_hex, fabric_weight, occasion_tags (JSON), gender_fit, wear_count, last_worn</w:t>
      </w:r>
    </w:p>
    <w:p>
      <w:pPr>
        <w:spacing w:before="160"/>
      </w:pPr>
      <w:r>
        <w:rPr>
          <w:b/>
          <w:color w:val="196F3D"/>
          <w:sz w:val="22"/>
        </w:rPr>
        <w:t>class OutfitLog — History table</w:t>
      </w:r>
    </w:p>
    <w:p>
      <w:pPr>
        <w:ind w:left="432"/>
        <w:shd w:val="clear" w:color="auto" w:fill="F4F4F4"/>
      </w:pPr>
      <w:r>
        <w:rPr>
          <w:rFonts w:ascii="Courier New" w:hAnsi="Courier New"/>
          <w:color w:val="222222"/>
          <w:sz w:val="18"/>
        </w:rPr>
        <w:t>id, user_id, top_id, bottom_id, dress_id, outerwear_id,</w:t>
        <w:br/>
        <w:t>occasion, score (0-105), trending_badge, worn_date, created_at</w:t>
      </w:r>
    </w:p>
    <w:p>
      <w:pPr>
        <w:spacing w:before="160"/>
      </w:pPr>
      <w:r>
        <w:rPr>
          <w:b/>
          <w:color w:val="196F3D"/>
          <w:sz w:val="22"/>
        </w:rPr>
        <w:t>get_db() — Session provider</w:t>
      </w:r>
    </w:p>
    <w:p>
      <w:pPr>
        <w:spacing w:after="80"/>
      </w:pPr>
      <w:r>
        <w:rPr>
          <w:color w:val="222222"/>
          <w:sz w:val="22"/>
        </w:rPr>
        <w:t>Creates a fresh database connection for every API request. Automatically commits or rolls back, then closes. Prevents connection leaks.</w:t>
      </w:r>
    </w:p>
    <w:p>
      <w:pPr>
        <w:spacing w:before="160"/>
      </w:pPr>
      <w:r>
        <w:rPr>
          <w:b/>
          <w:color w:val="196F3D"/>
          <w:sz w:val="22"/>
        </w:rPr>
        <w:t>create_all_tables() — One-time setup</w:t>
      </w:r>
    </w:p>
    <w:p>
      <w:pPr>
        <w:spacing w:after="80"/>
      </w:pPr>
      <w:r>
        <w:rPr>
          <w:color w:val="222222"/>
          <w:sz w:val="22"/>
        </w:rPr>
        <w:t>Creates all 4 tables in adorkable.db if they don't exist. Safe to call multiple times.</w:t>
      </w:r>
    </w:p>
    <w:p>
      <w:pPr>
        <w:spacing w:before="160"/>
      </w:pPr>
      <w:r>
        <w:rPr>
          <w:b/>
          <w:color w:val="196F3D"/>
          <w:sz w:val="22"/>
        </w:rPr>
        <w:t>get_user_wardrobe(db, user_id) → List[GarmentItem]</w:t>
      </w:r>
    </w:p>
    <w:p>
      <w:pPr>
        <w:spacing w:after="80"/>
      </w:pPr>
      <w:r>
        <w:rPr>
          <w:color w:val="222222"/>
          <w:sz w:val="22"/>
        </w:rPr>
        <w:t>Queries garment_items table for all rows belonging to this user. Returns a Python list used by all recommendation engines.</w:t>
      </w:r>
    </w:p>
    <w:p>
      <w:r>
        <w:br w:type="page"/>
      </w:r>
    </w:p>
    <w:p>
      <w:pPr>
        <w:pStyle w:val="Heading2"/>
        <w:spacing w:before="240"/>
      </w:pPr>
      <w:r>
        <w:rPr>
          <w:b/>
          <w:color w:val="005FA3"/>
          <w:sz w:val="28"/>
        </w:rPr>
        <w:t>C.4  backend/auth.py — Complete Authentication System</w:t>
      </w:r>
    </w:p>
    <w:p>
      <w:pPr>
        <w:ind w:left="432"/>
        <w:shd w:val="clear" w:color="auto" w:fill="FFF8E1"/>
      </w:pPr>
      <w:r>
        <w:rPr>
          <w:i/>
          <w:color w:val="5D4000"/>
          <w:sz w:val="20"/>
        </w:rPr>
        <w:t>Handles account creation, login, JWT token generation, and identity verification on every protected API call.</w:t>
      </w:r>
    </w:p>
    <w:p>
      <w:pPr>
        <w:spacing w:before="160"/>
      </w:pPr>
      <w:r>
        <w:rPr>
          <w:b/>
          <w:color w:val="196F3D"/>
          <w:sz w:val="22"/>
        </w:rPr>
        <w:t>hash_password(plain) → bcrypt_hash</w:t>
      </w:r>
    </w:p>
    <w:p>
      <w:pPr>
        <w:spacing w:after="80"/>
      </w:pPr>
      <w:r>
        <w:rPr>
          <w:color w:val="222222"/>
          <w:sz w:val="22"/>
        </w:rPr>
        <w:t>Scrambles the password using bcrypt. One-way — cannot be reversed. Random salt means two identical passwords produce different hashes.</w:t>
      </w:r>
    </w:p>
    <w:p>
      <w:pPr>
        <w:ind w:left="432"/>
        <w:shd w:val="clear" w:color="auto" w:fill="F4F4F4"/>
      </w:pPr>
      <w:r>
        <w:rPr>
          <w:rFonts w:ascii="Courier New" w:hAnsi="Courier New"/>
          <w:color w:val="222222"/>
          <w:sz w:val="18"/>
        </w:rPr>
        <w:t>hash_password("mypass") → "$2b$12$xwANv..."  (irreversible)</w:t>
      </w:r>
    </w:p>
    <w:p>
      <w:pPr>
        <w:spacing w:before="160"/>
      </w:pPr>
      <w:r>
        <w:rPr>
          <w:b/>
          <w:color w:val="196F3D"/>
          <w:sz w:val="22"/>
        </w:rPr>
        <w:t>verify_password(plain, hashed) → True/False</w:t>
      </w:r>
    </w:p>
    <w:p>
      <w:pPr>
        <w:spacing w:after="80"/>
      </w:pPr>
      <w:r>
        <w:rPr>
          <w:color w:val="222222"/>
          <w:sz w:val="22"/>
        </w:rPr>
        <w:t>At login: re-applies bcrypt with the stored salt and compares. Returns True only if they match.</w:t>
      </w:r>
    </w:p>
    <w:p>
      <w:pPr>
        <w:spacing w:before="160"/>
      </w:pPr>
      <w:r>
        <w:rPr>
          <w:b/>
          <w:color w:val="196F3D"/>
          <w:sz w:val="22"/>
        </w:rPr>
        <w:t>create_access_token(data) → jwt_string</w:t>
      </w:r>
    </w:p>
    <w:p>
      <w:pPr>
        <w:spacing w:after="80"/>
      </w:pPr>
      <w:r>
        <w:rPr>
          <w:color w:val="222222"/>
          <w:sz w:val="22"/>
        </w:rPr>
        <w:t>Creates a JWT: HEADER.PAYLOAD.SIGNATURE. Payload contains user ID + expiry (7 days). Signed with SECRET_KEY — cannot be forged.</w:t>
      </w:r>
    </w:p>
    <w:p>
      <w:pPr>
        <w:spacing w:before="160"/>
      </w:pPr>
      <w:r>
        <w:rPr>
          <w:b/>
          <w:color w:val="196F3D"/>
          <w:sz w:val="22"/>
        </w:rPr>
        <w:t>get_current_user(credentials, db) → User</w:t>
      </w:r>
    </w:p>
    <w:p>
      <w:pPr>
        <w:spacing w:after="80"/>
      </w:pPr>
      <w:r>
        <w:rPr>
          <w:color w:val="222222"/>
          <w:sz w:val="22"/>
        </w:rPr>
        <w:t>FastAPI dependency — runs automatically before every protected endpoint. Extracts Bearer token, decodes it, looks up user in database, returns User object. Returns 401 if anything fails.</w:t>
      </w:r>
    </w:p>
    <w:p>
      <w:pPr>
        <w:spacing w:before="160"/>
      </w:pPr>
      <w:r>
        <w:rPr>
          <w:b/>
          <w:color w:val="196F3D"/>
          <w:sz w:val="22"/>
        </w:rPr>
        <w:t>POST /auth/register</w:t>
      </w:r>
    </w:p>
    <w:p>
      <w:pPr>
        <w:spacing w:after="80"/>
      </w:pPr>
      <w:r>
        <w:rPr>
          <w:color w:val="222222"/>
          <w:sz w:val="22"/>
        </w:rPr>
        <w:t>Check email unique → hash password → save User → return JWT token (user logged in immediately).</w:t>
      </w:r>
    </w:p>
    <w:p>
      <w:pPr>
        <w:spacing w:before="160"/>
      </w:pPr>
      <w:r>
        <w:rPr>
          <w:b/>
          <w:color w:val="196F3D"/>
          <w:sz w:val="22"/>
        </w:rPr>
        <w:t>POST /auth/login</w:t>
      </w:r>
    </w:p>
    <w:p>
      <w:pPr>
        <w:spacing w:after="80"/>
      </w:pPr>
      <w:r>
        <w:rPr>
          <w:color w:val="222222"/>
          <w:sz w:val="22"/>
        </w:rPr>
        <w:t>Find user by email → verify password → return JWT token.</w:t>
      </w:r>
    </w:p>
    <w:p>
      <w:r>
        <w:br w:type="page"/>
      </w:r>
    </w:p>
    <w:p>
      <w:pPr>
        <w:pStyle w:val="Heading2"/>
        <w:spacing w:before="240"/>
      </w:pPr>
      <w:r>
        <w:rPr>
          <w:b/>
          <w:color w:val="005FA3"/>
          <w:sz w:val="28"/>
        </w:rPr>
        <w:t>C.5  backend/engine/outfit_scorer.py — The AI Brain (Core Scorer)</w:t>
      </w:r>
    </w:p>
    <w:p>
      <w:pPr>
        <w:ind w:left="432"/>
        <w:shd w:val="clear" w:color="auto" w:fill="FFE0B2"/>
      </w:pPr>
      <w:r>
        <w:rPr>
          <w:i/>
          <w:color w:val="5D4000"/>
          <w:sz w:val="20"/>
        </w:rPr>
        <w:t>THE most important file. Every recommendation, plan, and combo scores through here. Judges outfits across 5 dimensions.</w:t>
      </w:r>
    </w:p>
    <w:p>
      <w:r>
        <w:rPr>
          <w:b/>
          <w:color w:val="1A1A5E"/>
          <w:sz w:val="22"/>
        </w:rPr>
        <w:t xml:space="preserve">Size: </w:t>
      </w:r>
      <w:r>
        <w:rPr>
          <w:color w:val="222222"/>
          <w:sz w:val="22"/>
        </w:rPr>
        <w:t>~598 lines</w:t>
      </w:r>
    </w:p>
    <w:p>
      <w:pPr>
        <w:spacing w:before="160"/>
      </w:pPr>
      <w:r>
        <w:rPr>
          <w:b/>
          <w:color w:val="196F3D"/>
          <w:sz w:val="22"/>
        </w:rPr>
        <w:t>score_outfit(garments, profile, weather, occasion, style_pref) → dict</w:t>
      </w:r>
    </w:p>
    <w:p>
      <w:pPr>
        <w:spacing w:after="80"/>
      </w:pPr>
      <w:r>
        <w:rPr>
          <w:color w:val="222222"/>
          <w:sz w:val="22"/>
        </w:rPr>
        <w:t>Master function. Calls all 5 sub-scorers, adds trending bonus, returns total score out of 105 plus explanation text.</w:t>
      </w:r>
    </w:p>
    <w:p>
      <w:pPr>
        <w:ind w:left="432"/>
        <w:shd w:val="clear" w:color="auto" w:fill="F4F4F4"/>
      </w:pPr>
      <w:r>
        <w:rPr>
          <w:rFonts w:ascii="Courier New" w:hAnsi="Courier New"/>
          <w:color w:val="222222"/>
          <w:sz w:val="18"/>
        </w:rPr>
        <w:t>total = (colour_harmony×30) + (skin_flattery×20) + (body_shape×20)</w:t>
        <w:br/>
        <w:t xml:space="preserve">      + (weather×20) + (occasion×10) + (trending_bonus: 0 or 5)</w:t>
      </w:r>
    </w:p>
    <w:p>
      <w:pPr>
        <w:spacing w:before="160"/>
      </w:pPr>
      <w:r>
        <w:rPr>
          <w:b/>
          <w:color w:val="196F3D"/>
          <w:sz w:val="22"/>
        </w:rPr>
        <w:t>score_color_harmony(garments) → (0.0-1.0, label)</w:t>
      </w:r>
    </w:p>
    <w:p>
      <w:pPr>
        <w:spacing w:after="80"/>
      </w:pPr>
      <w:r>
        <w:rPr>
          <w:color w:val="222222"/>
          <w:sz w:val="22"/>
        </w:rPr>
        <w:t>Converts hex colours to HSL. Measures hue angle between every pair. Classifies: Complementary(~180°)=1.0, Triadic(~120°)=0.9, Neutral pair=0.8, Analogous(&lt;30°)=0.7, Monochromatic=0.6, None=0.2.</w:t>
      </w:r>
    </w:p>
    <w:p>
      <w:pPr>
        <w:spacing w:before="160"/>
      </w:pPr>
      <w:r>
        <w:rPr>
          <w:b/>
          <w:color w:val="196F3D"/>
          <w:sz w:val="22"/>
        </w:rPr>
        <w:t>score_skin_tone_flattery(garments, skin_tone, undertone) → (0.0-1.0, text)</w:t>
      </w:r>
    </w:p>
    <w:p>
      <w:pPr>
        <w:spacing w:after="80"/>
      </w:pPr>
      <w:r>
        <w:rPr>
          <w:color w:val="222222"/>
          <w:sz w:val="22"/>
        </w:rPr>
        <w:t>Checks each garment's dominant_color against the flattering palette for the user's skin undertone (from skin_tone_palettes.json). Highly flattering=1.0, neutral=0.5, unflattering=0.1.</w:t>
      </w:r>
    </w:p>
    <w:p>
      <w:pPr>
        <w:spacing w:before="160"/>
      </w:pPr>
      <w:r>
        <w:rPr>
          <w:b/>
          <w:color w:val="196F3D"/>
          <w:sz w:val="22"/>
        </w:rPr>
        <w:t>score_body_shape_suitability(garments, body_shape) → (0.0-1.0, text)</w:t>
      </w:r>
    </w:p>
    <w:p>
      <w:pPr>
        <w:spacing w:after="80"/>
      </w:pPr>
      <w:r>
        <w:rPr>
          <w:color w:val="222222"/>
          <w:sz w:val="22"/>
        </w:rPr>
        <w:t>Checks garment style/category against BODY_SHAPE_RULES. Best silhouette match=1.0, avoid list=0.2, neutral=0.5.</w:t>
      </w:r>
    </w:p>
    <w:p>
      <w:pPr>
        <w:spacing w:before="160"/>
      </w:pPr>
      <w:r>
        <w:rPr>
          <w:b/>
          <w:color w:val="196F3D"/>
          <w:sz w:val="22"/>
        </w:rPr>
        <w:t>weather_suitability_score(garment, temp_c, condition) → float</w:t>
      </w:r>
    </w:p>
    <w:p>
      <w:pPr>
        <w:spacing w:after="80"/>
      </w:pPr>
      <w:r>
        <w:rPr>
          <w:color w:val="222222"/>
          <w:sz w:val="22"/>
        </w:rPr>
        <w:t>Compares garment fabric_weight to ideal weight for the temperature. Exact match=1.0, off by 1 level=0.6, off by 2=0.2. Rain+no outerwear → penalty.</w:t>
      </w:r>
    </w:p>
    <w:p>
      <w:pPr>
        <w:spacing w:before="160"/>
      </w:pPr>
      <w:r>
        <w:rPr>
          <w:b/>
          <w:color w:val="196F3D"/>
          <w:sz w:val="22"/>
        </w:rPr>
        <w:t>score_occasion_match(garments, occasion) → float</w:t>
      </w:r>
    </w:p>
    <w:p>
      <w:pPr>
        <w:spacing w:after="80"/>
      </w:pPr>
      <w:r>
        <w:rPr>
          <w:color w:val="222222"/>
          <w:sz w:val="22"/>
        </w:rPr>
        <w:t>Parses garment occasion_tags JSON. Full match=1.0, partial=0.5, none=0.0.</w:t>
      </w:r>
    </w:p>
    <w:p>
      <w:pPr>
        <w:spacing w:before="160"/>
      </w:pPr>
      <w:r>
        <w:rPr>
          <w:b/>
          <w:color w:val="196F3D"/>
          <w:sz w:val="22"/>
        </w:rPr>
        <w:t>check_trending(garments) → (bool, message)</w:t>
      </w:r>
    </w:p>
    <w:p>
      <w:pPr>
        <w:spacing w:after="80"/>
      </w:pPr>
      <w:r>
        <w:rPr>
          <w:color w:val="222222"/>
          <w:sz w:val="22"/>
        </w:rPr>
        <w:t>Compares garment colours/styles to trends.json for current season. Match → True + '🔥 on-trend' message.</w:t>
      </w:r>
    </w:p>
    <w:p>
      <w:r>
        <w:br w:type="page"/>
      </w:r>
    </w:p>
    <w:p>
      <w:pPr>
        <w:pStyle w:val="Heading2"/>
        <w:spacing w:before="240"/>
      </w:pPr>
      <w:r>
        <w:rPr>
          <w:b/>
          <w:color w:val="005FA3"/>
          <w:sz w:val="28"/>
        </w:rPr>
        <w:t>C.6  backend/engine/color_theory.py — Colour Harmony Maths</w:t>
      </w:r>
    </w:p>
    <w:p>
      <w:pPr>
        <w:ind w:left="432"/>
        <w:shd w:val="clear" w:color="auto" w:fill="E8EAF6"/>
      </w:pPr>
      <w:r>
        <w:rPr>
          <w:i/>
          <w:color w:val="5D4000"/>
          <w:sz w:val="20"/>
        </w:rPr>
        <w:t>Implements colour wheel mathematics. All colour harmony checks in the scorer use this file.</w:t>
      </w:r>
    </w:p>
    <w:p>
      <w:pPr>
        <w:spacing w:before="160"/>
      </w:pPr>
      <w:r>
        <w:rPr>
          <w:b/>
          <w:color w:val="196F3D"/>
          <w:sz w:val="22"/>
        </w:rPr>
        <w:t>hex_to_hsl(hex_string) → (hue 0-360, saturation 0-100, lightness 0-100)</w:t>
      </w:r>
    </w:p>
    <w:p>
      <w:pPr>
        <w:spacing w:after="80"/>
      </w:pPr>
      <w:r>
        <w:rPr>
          <w:color w:val="222222"/>
          <w:sz w:val="22"/>
        </w:rPr>
        <w:t>Converts a hex colour code to HSL. Hue=position on colour wheel, Saturation=vivid vs grey, Lightness=bright vs dark. Required for harmony angle calculations.</w:t>
      </w:r>
    </w:p>
    <w:p>
      <w:pPr>
        <w:spacing w:before="160"/>
      </w:pPr>
      <w:r>
        <w:rPr>
          <w:b/>
          <w:color w:val="196F3D"/>
          <w:sz w:val="22"/>
        </w:rPr>
        <w:t>get_hue_distance(h1, h2) → degrees</w:t>
      </w:r>
    </w:p>
    <w:p>
      <w:pPr>
        <w:ind w:left="432"/>
        <w:shd w:val="clear" w:color="auto" w:fill="F4F4F4"/>
      </w:pPr>
      <w:r>
        <w:rPr>
          <w:rFonts w:ascii="Courier New" w:hAnsi="Courier New"/>
          <w:color w:val="222222"/>
          <w:sz w:val="18"/>
        </w:rPr>
        <w:t>diff = abs(h1-h2)</w:t>
        <w:br/>
        <w:t>return min(diff, 360-diff)  # shorter arc on the wheel</w:t>
      </w:r>
    </w:p>
    <w:p>
      <w:pPr>
        <w:spacing w:before="160"/>
      </w:pPr>
      <w:r>
        <w:rPr>
          <w:b/>
          <w:color w:val="196F3D"/>
          <w:sz w:val="22"/>
        </w:rPr>
        <w:t>classify_harmony(hue1, hue2) → type_string</w:t>
      </w:r>
    </w:p>
    <w:p>
      <w:pPr>
        <w:spacing w:after="80"/>
      </w:pPr>
      <w:r>
        <w:rPr>
          <w:color w:val="222222"/>
          <w:sz w:val="22"/>
        </w:rPr>
        <w:t>Returns: 'Complementary'(~180°), 'Triadic'(~120°), 'Analogous'(&lt;30°), 'Monochromatic'(&lt;15°), 'Split-Complementary', or 'None'.</w:t>
      </w:r>
    </w:p>
    <w:p>
      <w:pPr>
        <w:spacing w:before="160"/>
      </w:pPr>
      <w:r>
        <w:rPr>
          <w:b/>
          <w:color w:val="196F3D"/>
          <w:sz w:val="22"/>
        </w:rPr>
        <w:t>is_neutral(color_name) → bool</w:t>
      </w:r>
    </w:p>
    <w:p>
      <w:pPr>
        <w:spacing w:after="80"/>
      </w:pPr>
      <w:r>
        <w:rPr>
          <w:color w:val="222222"/>
          <w:sz w:val="22"/>
        </w:rPr>
        <w:t>Returns True for Black, White, Beige, Grey, Cream, Ivory, Tan, Camel. Neutrals pair well with any colour.</w:t>
      </w:r>
    </w:p>
    <w:p>
      <w:r>
        <w:br w:type="page"/>
      </w:r>
    </w:p>
    <w:p>
      <w:pPr>
        <w:pStyle w:val="Heading2"/>
        <w:spacing w:before="240"/>
      </w:pPr>
      <w:r>
        <w:rPr>
          <w:b/>
          <w:color w:val="005FA3"/>
          <w:sz w:val="28"/>
        </w:rPr>
        <w:t>C.7  backend/engine/weather_rules.py — Temperature &amp; Fabric Rules</w:t>
      </w:r>
    </w:p>
    <w:p>
      <w:pPr>
        <w:ind w:left="432"/>
        <w:shd w:val="clear" w:color="auto" w:fill="E0F2F1"/>
      </w:pPr>
      <w:r>
        <w:rPr>
          <w:i/>
          <w:color w:val="5D4000"/>
          <w:sz w:val="20"/>
        </w:rPr>
        <w:t>All fashion rules for weather appropriateness. Knows which fabrics suit which temperatures.</w:t>
      </w:r>
    </w:p>
    <w:p>
      <w:pPr>
        <w:spacing w:before="160"/>
      </w:pPr>
      <w:r>
        <w:rPr>
          <w:b/>
          <w:color w:val="196F3D"/>
          <w:sz w:val="22"/>
        </w:rPr>
        <w:t>get_fabric_weight_needed(temp_c) → string</w:t>
      </w:r>
    </w:p>
    <w:p>
      <w:pPr>
        <w:ind w:left="432"/>
        <w:shd w:val="clear" w:color="auto" w:fill="F4F4F4"/>
      </w:pPr>
      <w:r>
        <w:rPr>
          <w:rFonts w:ascii="Courier New" w:hAnsi="Courier New"/>
          <w:color w:val="222222"/>
          <w:sz w:val="18"/>
        </w:rPr>
        <w:t>temp &gt;= 28 → 'light'  (silk, chiffon)</w:t>
        <w:br/>
        <w:t>22-28     → 'light-medium'  (cotton, rayon)</w:t>
        <w:br/>
        <w:t>15-22     → 'medium'  (denim, jersey)</w:t>
        <w:br/>
        <w:t>10-15     → 'medium-heavy'  (light wool)</w:t>
        <w:br/>
        <w:t>temp &lt; 10 → 'heavy'  (wool, tweed, fleece)</w:t>
      </w:r>
    </w:p>
    <w:p>
      <w:pPr>
        <w:spacing w:before="160"/>
      </w:pPr>
      <w:r>
        <w:rPr>
          <w:b/>
          <w:color w:val="196F3D"/>
          <w:sz w:val="22"/>
        </w:rPr>
        <w:t>weather_suitability_score(garment, temp_c, condition, has_outerwear) → float</w:t>
      </w:r>
    </w:p>
    <w:p>
      <w:pPr>
        <w:spacing w:after="80"/>
      </w:pPr>
      <w:r>
        <w:rPr>
          <w:color w:val="222222"/>
          <w:sz w:val="22"/>
        </w:rPr>
        <w:t>Distance 0=1.0, distance 1=0.6, distance 2=0.2, distance 3+=0.0. Rain penalty -0.3 if no outerwear.</w:t>
      </w:r>
    </w:p>
    <w:p>
      <w:pPr>
        <w:spacing w:before="160"/>
      </w:pPr>
      <w:r>
        <w:rPr>
          <w:b/>
          <w:color w:val="196F3D"/>
          <w:sz w:val="22"/>
        </w:rPr>
        <w:t>should_include_outerwear(weather, has_outerwear) → bool</w:t>
      </w:r>
    </w:p>
    <w:p>
      <w:pPr>
        <w:spacing w:after="80"/>
      </w:pPr>
      <w:r>
        <w:rPr>
          <w:color w:val="222222"/>
          <w:sz w:val="22"/>
        </w:rPr>
        <w:t>Returns True when temp&lt;12°C OR condition is Rain/Thunderstorm. Forces outerwear into outfit candidate generation.</w:t>
      </w:r>
    </w:p>
    <w:p>
      <w:pPr>
        <w:spacing w:before="160"/>
      </w:pPr>
      <w:r>
        <w:rPr>
          <w:b/>
          <w:color w:val="196F3D"/>
          <w:sz w:val="22"/>
        </w:rPr>
        <w:t>generate_weather_explanation(outfit_garments, weather) → string</w:t>
      </w:r>
    </w:p>
    <w:p>
      <w:pPr>
        <w:spacing w:after="80"/>
      </w:pPr>
      <w:r>
        <w:rPr>
          <w:color w:val="222222"/>
          <w:sz w:val="22"/>
        </w:rPr>
        <w:t>Returns the human-readable weather context shown on the outfit card, e.g. 'It's 28°C and sunny — breathable cotton is ideal today.'</w:t>
      </w:r>
    </w:p>
    <w:p>
      <w:r>
        <w:br w:type="page"/>
      </w:r>
    </w:p>
    <w:p>
      <w:pPr>
        <w:pStyle w:val="Heading2"/>
        <w:spacing w:before="240"/>
      </w:pPr>
      <w:r>
        <w:rPr>
          <w:b/>
          <w:color w:val="005FA3"/>
          <w:sz w:val="28"/>
        </w:rPr>
        <w:t>C.8  backend/engine/outfit_constraints.py — Pairing Validity Rules</w:t>
      </w:r>
    </w:p>
    <w:p>
      <w:pPr>
        <w:ind w:left="432"/>
        <w:shd w:val="clear" w:color="auto" w:fill="FFF3E0"/>
      </w:pPr>
      <w:r>
        <w:rPr>
          <w:i/>
          <w:color w:val="5D4000"/>
          <w:sz w:val="20"/>
        </w:rPr>
        <w:t>Decides which garment combinations are VALID before they are scored. Acts as a filter gate.</w:t>
      </w:r>
    </w:p>
    <w:p>
      <w:pPr>
        <w:spacing w:before="160"/>
      </w:pPr>
      <w:r>
        <w:rPr>
          <w:b/>
          <w:color w:val="196F3D"/>
          <w:sz w:val="22"/>
        </w:rPr>
        <w:t>outfit_has_complete_separates_or_dress(scored_dict) → bool</w:t>
      </w:r>
    </w:p>
    <w:p>
      <w:pPr>
        <w:ind w:left="432"/>
        <w:shd w:val="clear" w:color="auto" w:fill="F4F4F4"/>
      </w:pPr>
      <w:r>
        <w:rPr>
          <w:rFonts w:ascii="Courier New" w:hAnsi="Courier New"/>
          <w:color w:val="222222"/>
          <w:sz w:val="18"/>
        </w:rPr>
        <w:t>Valid: (top AND bottom) OR (dress alone)</w:t>
        <w:br/>
        <w:t>Invalid: dress + top, dress + bottom, top alone, bottom alone</w:t>
      </w:r>
    </w:p>
    <w:p>
      <w:pPr>
        <w:spacing w:before="160"/>
      </w:pPr>
      <w:r>
        <w:rPr>
          <w:b/>
          <w:color w:val="196F3D"/>
          <w:sz w:val="22"/>
        </w:rPr>
        <w:t>generate_wardrobe_outfit_candidates(wardrobe, profile, weather, occasion, style_pref) → List</w:t>
      </w:r>
    </w:p>
    <w:p>
      <w:pPr>
        <w:spacing w:after="80"/>
      </w:pPr>
      <w:r>
        <w:rPr>
          <w:color w:val="222222"/>
          <w:sz w:val="22"/>
        </w:rPr>
        <w:t>Loops through all tops×bottoms and all dresses. For Eastern style: skips any pair where both are not 'traditional_*' category. Scores each valid combination. Returns only outfits above min_score threshold.</w:t>
      </w:r>
    </w:p>
    <w:p>
      <w:pPr>
        <w:ind w:left="432"/>
        <w:shd w:val="clear" w:color="auto" w:fill="F4F4F4"/>
      </w:pPr>
      <w:r>
        <w:rPr>
          <w:rFonts w:ascii="Courier New" w:hAnsi="Courier New"/>
          <w:color w:val="222222"/>
          <w:sz w:val="18"/>
        </w:rPr>
        <w:t>for top in tops:</w:t>
        <w:br/>
        <w:t xml:space="preserve">  for bottom in bottoms:</w:t>
        <w:br/>
        <w:t xml:space="preserve">    if style=='Eastern' and not both_traditional: continue</w:t>
        <w:br/>
        <w:t xml:space="preserve">    scored = score_outfit([top,bottom],...)</w:t>
        <w:br/>
        <w:t xml:space="preserve">    if scored['score'] &gt;= min_score: candidates.append(scored)</w:t>
      </w:r>
    </w:p>
    <w:p>
      <w:pPr>
        <w:spacing w:before="160"/>
      </w:pPr>
      <w:r>
        <w:rPr>
          <w:b/>
          <w:color w:val="196F3D"/>
          <w:sz w:val="22"/>
        </w:rPr>
        <w:t>normalize_starter_gender(gender_string) → 'male'/'female'/'unisex'</w:t>
      </w:r>
    </w:p>
    <w:p>
      <w:pPr>
        <w:spacing w:after="80"/>
      </w:pPr>
      <w:r>
        <w:rPr>
          <w:color w:val="222222"/>
          <w:sz w:val="22"/>
        </w:rPr>
        <w:t>Converts 'F','Woman','FEMALE','female' → 'female'. Converts 'M','Man','MALE' → 'male'. Used to filter starter catalog by user's gender.</w:t>
      </w:r>
    </w:p>
    <w:p>
      <w:r>
        <w:br w:type="page"/>
      </w:r>
    </w:p>
    <w:p>
      <w:pPr>
        <w:pStyle w:val="Heading2"/>
        <w:spacing w:before="240"/>
      </w:pPr>
      <w:r>
        <w:rPr>
          <w:b/>
          <w:color w:val="005FA3"/>
          <w:sz w:val="28"/>
        </w:rPr>
        <w:t>C.9  backend/engine/stochastic_selector.py — Smart Random Selection</w:t>
      </w:r>
    </w:p>
    <w:p>
      <w:pPr>
        <w:ind w:left="432"/>
        <w:shd w:val="clear" w:color="auto" w:fill="E8F5E9"/>
      </w:pPr>
      <w:r>
        <w:rPr>
          <w:i/>
          <w:color w:val="5D4000"/>
          <w:sz w:val="20"/>
        </w:rPr>
        <w:t>Ensures variety: picks the best outfit most often but not always the same one.</w:t>
      </w:r>
    </w:p>
    <w:p>
      <w:pPr>
        <w:spacing w:before="160"/>
      </w:pPr>
      <w:r>
        <w:rPr>
          <w:b/>
          <w:color w:val="196F3D"/>
          <w:sz w:val="22"/>
        </w:rPr>
        <w:t>softmax(weights) → probabilities list</w:t>
      </w:r>
    </w:p>
    <w:p>
      <w:pPr>
        <w:ind w:left="432"/>
        <w:shd w:val="clear" w:color="auto" w:fill="F4F4F4"/>
      </w:pPr>
      <w:r>
        <w:rPr>
          <w:rFonts w:ascii="Courier New" w:hAnsi="Courier New"/>
          <w:color w:val="222222"/>
          <w:sz w:val="18"/>
        </w:rPr>
        <w:t>scores=[85,82,78]</w:t>
        <w:br/>
        <w:t>max_w=85</w:t>
        <w:br/>
        <w:t>exp_w=[e^0, e^-3, e^-7] = [1.0, 0.05, 0.001]</w:t>
        <w:br/>
        <w:t>probs=[0.951, 0.047, 0.001]  # sum=1.0</w:t>
      </w:r>
    </w:p>
    <w:p>
      <w:pPr>
        <w:spacing w:before="160"/>
      </w:pPr>
      <w:r>
        <w:rPr>
          <w:b/>
          <w:color w:val="196F3D"/>
          <w:sz w:val="22"/>
        </w:rPr>
        <w:t>weighted_random_select(candidates, top_n=5) → one_outfit</w:t>
      </w:r>
    </w:p>
    <w:p>
      <w:pPr>
        <w:spacing w:after="80"/>
      </w:pPr>
      <w:r>
        <w:rPr>
          <w:color w:val="222222"/>
          <w:sz w:val="22"/>
        </w:rPr>
        <w:t>Sorts by score, takes top 5, applies softmax, uses random.choices() with those probabilities. Best outfit chosen ~95% of the time, others rarely.</w:t>
      </w:r>
    </w:p>
    <w:p>
      <w:pPr>
        <w:spacing w:before="160"/>
      </w:pPr>
      <w:r>
        <w:rPr>
          <w:b/>
          <w:color w:val="196F3D"/>
          <w:sz w:val="22"/>
        </w:rPr>
        <w:t>select_with_exclusion(candidates, excluded_ids) → outfit or None</w:t>
      </w:r>
    </w:p>
    <w:p>
      <w:pPr>
        <w:spacing w:after="80"/>
      </w:pPr>
      <w:r>
        <w:rPr>
          <w:color w:val="222222"/>
          <w:sz w:val="22"/>
        </w:rPr>
        <w:t>Filters out candidates using any garment in excluded_ids (the 2-day cooldown list). Returns None if nothing remains — triggers fallback in the planner.</w:t>
      </w:r>
    </w:p>
    <w:p>
      <w:r>
        <w:br w:type="page"/>
      </w:r>
    </w:p>
    <w:p>
      <w:pPr>
        <w:pStyle w:val="Heading2"/>
        <w:spacing w:before="240"/>
      </w:pPr>
      <w:r>
        <w:rPr>
          <w:b/>
          <w:color w:val="005FA3"/>
          <w:sz w:val="28"/>
        </w:rPr>
        <w:t>C.10  backend/engine/weekly_planner.py — 7-Day Planner</w:t>
      </w:r>
    </w:p>
    <w:p>
      <w:pPr>
        <w:ind w:left="432"/>
        <w:shd w:val="clear" w:color="auto" w:fill="FFF8E1"/>
      </w:pPr>
      <w:r>
        <w:rPr>
          <w:i/>
          <w:color w:val="5D4000"/>
          <w:sz w:val="20"/>
        </w:rPr>
        <w:t>Generates 7 outfits with 2-day garment cooldown and bottom variety boosting.</w:t>
      </w:r>
    </w:p>
    <w:p>
      <w:pPr>
        <w:spacing w:before="160"/>
      </w:pPr>
      <w:r>
        <w:rPr>
          <w:b/>
          <w:color w:val="196F3D"/>
          <w:sz w:val="22"/>
        </w:rPr>
        <w:t>generate_weekly_plan(profile, wardrobe, city, occasions, style_pref) → List[7]</w:t>
      </w:r>
    </w:p>
    <w:p>
      <w:pPr>
        <w:spacing w:after="80"/>
      </w:pPr>
      <w:r>
        <w:rPr>
          <w:color w:val="222222"/>
          <w:sz w:val="22"/>
        </w:rPr>
        <w:t>Loops day 0-6. Each day: fetch weather → generate candidates → block recently-used garments → boost unused bottoms (+15pts) → select_with_exclusion → record used garments.</w:t>
      </w:r>
    </w:p>
    <w:p>
      <w:pPr>
        <w:spacing w:before="160"/>
      </w:pPr>
      <w:r>
        <w:rPr>
          <w:b/>
          <w:color w:val="196F3D"/>
          <w:sz w:val="22"/>
        </w:rPr>
        <w:t>_boost_unused_bottoms(candidates, used_bottom_ids) → candidates</w:t>
      </w:r>
    </w:p>
    <w:p>
      <w:pPr>
        <w:spacing w:after="80"/>
      </w:pPr>
      <w:r>
        <w:rPr>
          <w:color w:val="222222"/>
          <w:sz w:val="22"/>
        </w:rPr>
        <w:t>Adds 15.0 to score of outfits using bottoms NOT in the used list. Strongly encourages different trousers/skirts each day.</w:t>
      </w:r>
    </w:p>
    <w:p>
      <w:pPr>
        <w:spacing w:before="160"/>
      </w:pPr>
      <w:r>
        <w:rPr>
          <w:b/>
          <w:color w:val="196F3D"/>
          <w:sz w:val="22"/>
        </w:rPr>
        <w:t>generate_quick_plan(wardrobe, profile, city, style_pref) → List[7]</w:t>
      </w:r>
    </w:p>
    <w:p>
      <w:pPr>
        <w:spacing w:after="80"/>
      </w:pPr>
      <w:r>
        <w:rPr>
          <w:color w:val="222222"/>
          <w:sz w:val="22"/>
        </w:rPr>
        <w:t>Uses default occasions: Casual, Academic, Casual, Formal, Casual, Casual, Formal.</w:t>
      </w:r>
    </w:p>
    <w:p>
      <w:pPr>
        <w:spacing w:before="160"/>
      </w:pPr>
      <w:r>
        <w:rPr>
          <w:b/>
          <w:color w:val="196F3D"/>
          <w:sz w:val="22"/>
        </w:rPr>
        <w:t>get_weekly_stats(weekly_plan) → dict</w:t>
      </w:r>
    </w:p>
    <w:p>
      <w:pPr>
        <w:spacing w:after="80"/>
      </w:pPr>
      <w:r>
        <w:rPr>
          <w:color w:val="222222"/>
          <w:sz w:val="22"/>
        </w:rPr>
        <w:t>Returns: average_score, trending_days count, unique_garments_used count.</w:t>
      </w:r>
    </w:p>
    <w:p>
      <w:r>
        <w:br w:type="page"/>
      </w:r>
    </w:p>
    <w:p>
      <w:pPr>
        <w:pStyle w:val="Heading2"/>
        <w:spacing w:before="240"/>
      </w:pPr>
      <w:r>
        <w:rPr>
          <w:b/>
          <w:color w:val="005FA3"/>
          <w:sz w:val="28"/>
        </w:rPr>
        <w:t>C.11  backend/engine/combo_generator.py — Smart Combo Generator</w:t>
      </w:r>
    </w:p>
    <w:p>
      <w:pPr>
        <w:ind w:left="432"/>
        <w:shd w:val="clear" w:color="auto" w:fill="E0F2F1"/>
      </w:pPr>
      <w:r>
        <w:rPr>
          <w:i/>
          <w:color w:val="5D4000"/>
          <w:sz w:val="20"/>
        </w:rPr>
        <w:t>Given one garment the user picks, finds all outfits that work well with it.</w:t>
      </w:r>
    </w:p>
    <w:p>
      <w:pPr>
        <w:spacing w:before="160"/>
      </w:pPr>
      <w:r>
        <w:rPr>
          <w:b/>
          <w:color w:val="196F3D"/>
          <w:sz w:val="22"/>
        </w:rPr>
        <w:t>generate_combos(selected_item, all_wardrobe, ...) → List[dicts]</w:t>
      </w:r>
    </w:p>
    <w:p>
      <w:pPr>
        <w:spacing w:after="80"/>
      </w:pPr>
      <w:r>
        <w:rPr>
          <w:color w:val="222222"/>
          <w:sz w:val="22"/>
        </w:rPr>
        <w:t>Behaviour by category:</w:t>
      </w:r>
    </w:p>
    <w:p>
      <w:pPr>
        <w:ind w:left="432"/>
        <w:shd w:val="clear" w:color="auto" w:fill="F4F4F4"/>
      </w:pPr>
      <w:r>
        <w:rPr>
          <w:rFonts w:ascii="Courier New" w:hAnsi="Courier New"/>
          <w:color w:val="222222"/>
          <w:sz w:val="18"/>
        </w:rPr>
        <w:t>TOP selected    → pair with all compatible BOTTOMS</w:t>
        <w:br/>
        <w:t>BOTTOM selected → pair with all compatible TOPS</w:t>
        <w:br/>
        <w:t>DRESS selected  → score alone (+ outerwear if cold)</w:t>
        <w:br/>
        <w:t>OUTERWEAR       → try with every top+bottom pair and every dress</w:t>
      </w:r>
    </w:p>
    <w:p>
      <w:pPr>
        <w:spacing w:after="80"/>
      </w:pPr>
      <w:r>
        <w:rPr>
          <w:color w:val="222222"/>
          <w:sz w:val="22"/>
        </w:rPr>
        <w:t>Eastern style check applies: only traditional_top+traditional_bottom when Eastern preference set.</w:t>
      </w:r>
    </w:p>
    <w:p>
      <w:pPr>
        <w:spacing w:before="160"/>
      </w:pPr>
      <w:r>
        <w:rPr>
          <w:b/>
          <w:color w:val="196F3D"/>
          <w:sz w:val="22"/>
        </w:rPr>
        <w:t>find_alternatives(outfit, all_wardrobe, ...) → dict</w:t>
      </w:r>
    </w:p>
    <w:p>
      <w:pPr>
        <w:spacing w:after="80"/>
      </w:pPr>
      <w:r>
        <w:rPr>
          <w:color w:val="222222"/>
          <w:sz w:val="22"/>
        </w:rPr>
        <w:t>For each piece in an outfit, tests all garments of the same category in that slot. Returns top 3 alternatives per position with their scores. Powers the 'swap this piece' feature.</w:t>
      </w:r>
    </w:p>
    <w:p>
      <w:r>
        <w:br w:type="page"/>
      </w:r>
    </w:p>
    <w:p>
      <w:pPr>
        <w:pStyle w:val="Heading2"/>
        <w:spacing w:before="240"/>
      </w:pPr>
      <w:r>
        <w:rPr>
          <w:b/>
          <w:color w:val="005FA3"/>
          <w:sz w:val="28"/>
        </w:rPr>
        <w:t>C.12  backend/ml/skin_tone.py — Skin Tone Analysis</w:t>
      </w:r>
    </w:p>
    <w:p>
      <w:pPr>
        <w:ind w:left="432"/>
        <w:shd w:val="clear" w:color="auto" w:fill="FFE0B2"/>
      </w:pPr>
      <w:r>
        <w:rPr>
          <w:i/>
          <w:color w:val="5D4000"/>
          <w:sz w:val="20"/>
        </w:rPr>
        <w:t>Uses BlazeFace TFLite model to detect face, samples cheek pixels, classifies skin tone.</w:t>
      </w:r>
    </w:p>
    <w:p>
      <w:pPr>
        <w:spacing w:before="160"/>
      </w:pPr>
      <w:r>
        <w:rPr>
          <w:b/>
          <w:color w:val="196F3D"/>
          <w:sz w:val="22"/>
        </w:rPr>
        <w:t>download_model_if_needed()</w:t>
      </w:r>
    </w:p>
    <w:p>
      <w:pPr>
        <w:spacing w:after="80"/>
      </w:pPr>
      <w:r>
        <w:rPr>
          <w:color w:val="222222"/>
          <w:sz w:val="22"/>
        </w:rPr>
        <w:t>Checks if blaze_face_short_range.tflite exists in ml/models/. Downloads from Google MediaPipe registry if missing. Runs silently on first use.</w:t>
      </w:r>
    </w:p>
    <w:p>
      <w:pPr>
        <w:spacing w:before="160"/>
      </w:pPr>
      <w:r>
        <w:rPr>
          <w:b/>
          <w:color w:val="196F3D"/>
          <w:sz w:val="22"/>
        </w:rPr>
        <w:t>detect_face_bbox(image_path) → (x,y,w,h) normalised or None</w:t>
      </w:r>
    </w:p>
    <w:p>
      <w:pPr>
        <w:spacing w:after="80"/>
      </w:pPr>
      <w:r>
        <w:rPr>
          <w:color w:val="222222"/>
          <w:sz w:val="22"/>
        </w:rPr>
        <w:t>Runs BlazeFace on the image. Returns the face bounding box as 0.0–1.0 normalised coordinates. Returns None if no face found.</w:t>
      </w:r>
    </w:p>
    <w:p>
      <w:pPr>
        <w:spacing w:before="160"/>
      </w:pPr>
      <w:r>
        <w:rPr>
          <w:b/>
          <w:color w:val="196F3D"/>
          <w:sz w:val="22"/>
        </w:rPr>
        <w:t>extract_cheek_region(image_array, bbox) → numpy_array</w:t>
      </w:r>
    </w:p>
    <w:p>
      <w:pPr>
        <w:spacing w:after="80"/>
      </w:pPr>
      <w:r>
        <w:rPr>
          <w:color w:val="222222"/>
          <w:sz w:val="22"/>
        </w:rPr>
        <w:t>Converts normalised bbox to pixels. Crops left cheek area (left third, middle vertical third of face). Avoids nose (shadow) and forehead (highlight) which distort colour.</w:t>
      </w:r>
    </w:p>
    <w:p>
      <w:pPr>
        <w:spacing w:before="160"/>
      </w:pPr>
      <w:r>
        <w:rPr>
          <w:b/>
          <w:color w:val="196F3D"/>
          <w:sz w:val="22"/>
        </w:rPr>
        <w:t>classify_skin_tone(avg_rgb) → (tone_label, undertone_label)</w:t>
      </w:r>
    </w:p>
    <w:p>
      <w:pPr>
        <w:ind w:left="432"/>
        <w:shd w:val="clear" w:color="auto" w:fill="F4F4F4"/>
      </w:pPr>
      <w:r>
        <w:rPr>
          <w:rFonts w:ascii="Courier New" w:hAnsi="Courier New"/>
          <w:color w:val="222222"/>
          <w:sz w:val="18"/>
        </w:rPr>
        <w:t>brightness=(R+G+B)/3</w:t>
        <w:br/>
        <w:t>&gt;220→Very Fair, 185-220→Fair, 155-185→Light Medium</w:t>
        <w:br/>
        <w:t>125-155→Medium, 90-125→Medium Dark, &lt;90→Dark</w:t>
        <w:br/>
        <w:br/>
        <w:t>ratio=R/G</w:t>
        <w:br/>
        <w:t>&gt;1.15→Warm, &lt;0.95→Cool, else→Neutral</w:t>
      </w:r>
    </w:p>
    <w:p>
      <w:pPr>
        <w:spacing w:before="160"/>
      </w:pPr>
      <w:r>
        <w:rPr>
          <w:b/>
          <w:color w:val="196F3D"/>
          <w:sz w:val="22"/>
        </w:rPr>
        <w:t>analyse_skin_tone(image_path) → result_dict</w:t>
      </w:r>
    </w:p>
    <w:p>
      <w:pPr>
        <w:spacing w:after="80"/>
      </w:pPr>
      <w:r>
        <w:rPr>
          <w:color w:val="222222"/>
          <w:sz w:val="22"/>
        </w:rPr>
        <w:t>Complete pipeline: detect face → crop cheek → average RGB → classify. Returns {skin_tone, skin_undertone, confidence} or error dict.</w:t>
      </w:r>
    </w:p>
    <w:p>
      <w:r>
        <w:br w:type="page"/>
      </w:r>
    </w:p>
    <w:p>
      <w:pPr>
        <w:pStyle w:val="Heading2"/>
        <w:spacing w:before="240"/>
      </w:pPr>
      <w:r>
        <w:rPr>
          <w:b/>
          <w:color w:val="005FA3"/>
          <w:sz w:val="28"/>
        </w:rPr>
        <w:t>C.13  backend/ml/body_shape.py — Body Shape Classification</w:t>
      </w:r>
    </w:p>
    <w:p>
      <w:pPr>
        <w:ind w:left="432"/>
        <w:shd w:val="clear" w:color="auto" w:fill="E8EAF6"/>
      </w:pPr>
      <w:r>
        <w:rPr>
          <w:i/>
          <w:color w:val="5D4000"/>
          <w:sz w:val="20"/>
        </w:rPr>
        <w:t>Uses PoseLandmarker TFLite to find 33 body joints and classify shape from shoulder/hip ratio.</w:t>
      </w:r>
    </w:p>
    <w:p>
      <w:pPr>
        <w:spacing w:before="160"/>
      </w:pPr>
      <w:r>
        <w:rPr>
          <w:b/>
          <w:color w:val="196F3D"/>
          <w:sz w:val="22"/>
        </w:rPr>
        <w:t>detect_landmarks(image_path) → List[33 landmarks] or None</w:t>
      </w:r>
    </w:p>
    <w:p>
      <w:pPr>
        <w:spacing w:after="80"/>
      </w:pPr>
      <w:r>
        <w:rPr>
          <w:color w:val="222222"/>
          <w:sz w:val="22"/>
        </w:rPr>
        <w:t>Runs PoseLandmarker. Returns 33 points each with .x, .y (normalised 0-1) and .visibility (confidence). Returns None if no person found.</w:t>
      </w:r>
    </w:p>
    <w:p>
      <w:pPr>
        <w:spacing w:before="160"/>
      </w:pPr>
      <w:r>
        <w:rPr>
          <w:b/>
          <w:color w:val="196F3D"/>
          <w:sz w:val="22"/>
        </w:rPr>
        <w:t>calculate_body_measurements(landmarks, image_width) → dict</w:t>
      </w:r>
    </w:p>
    <w:p>
      <w:pPr>
        <w:ind w:left="432"/>
        <w:shd w:val="clear" w:color="auto" w:fill="F4F4F4"/>
      </w:pPr>
      <w:r>
        <w:rPr>
          <w:rFonts w:ascii="Courier New" w:hAnsi="Courier New"/>
          <w:color w:val="222222"/>
          <w:sz w:val="18"/>
        </w:rPr>
        <w:t>shoulder_width = pixel_dist(landmark[11], landmark[12], img_w)</w:t>
        <w:br/>
        <w:t>hip_width      = pixel_dist(landmark[23], landmark[24], img_w)</w:t>
        <w:br/>
        <w:t>ratio          = shoulder_width / hip_width</w:t>
      </w:r>
    </w:p>
    <w:p>
      <w:pPr>
        <w:spacing w:before="160"/>
      </w:pPr>
      <w:r>
        <w:rPr>
          <w:b/>
          <w:color w:val="196F3D"/>
          <w:sz w:val="22"/>
        </w:rPr>
        <w:t>classify_body_shape(measurements) → shape_string</w:t>
      </w:r>
    </w:p>
    <w:p>
      <w:pPr>
        <w:ind w:left="432"/>
        <w:shd w:val="clear" w:color="auto" w:fill="F4F4F4"/>
      </w:pPr>
      <w:r>
        <w:rPr>
          <w:rFonts w:ascii="Courier New" w:hAnsi="Courier New"/>
          <w:color w:val="222222"/>
          <w:sz w:val="18"/>
        </w:rPr>
        <w:t>ratio&gt;1.15  → Inverted Triangle</w:t>
        <w:br/>
        <w:t>ratio&lt;0.85  → Pear</w:t>
        <w:br/>
        <w:t>≈1.0+narrow waist → Hourglass</w:t>
        <w:br/>
        <w:t>≈1.0+uniform → Rectangle</w:t>
        <w:br/>
        <w:t>waist&gt;shoulders → Apple</w:t>
        <w:br/>
        <w:t>else → Athletic</w:t>
      </w:r>
    </w:p>
    <w:p>
      <w:pPr>
        <w:spacing w:before="160"/>
      </w:pPr>
      <w:r>
        <w:rPr>
          <w:b/>
          <w:color w:val="196F3D"/>
          <w:sz w:val="22"/>
        </w:rPr>
        <w:t>analyse_body_shape(image_path) → result_dict</w:t>
      </w:r>
    </w:p>
    <w:p>
      <w:pPr>
        <w:spacing w:after="80"/>
      </w:pPr>
      <w:r>
        <w:rPr>
          <w:color w:val="222222"/>
          <w:sz w:val="22"/>
        </w:rPr>
        <w:t>Pipeline: detect landmarks → calculate measurements → classify shape. Returns {body_shape, shoulder_width, hip_width, ratio}.</w:t>
      </w:r>
    </w:p>
    <w:p>
      <w:r>
        <w:br w:type="page"/>
      </w:r>
    </w:p>
    <w:p>
      <w:pPr>
        <w:pStyle w:val="Heading2"/>
        <w:spacing w:before="240"/>
      </w:pPr>
      <w:r>
        <w:rPr>
          <w:b/>
          <w:color w:val="005FA3"/>
          <w:sz w:val="28"/>
        </w:rPr>
        <w:t>C.14  backend/ml/color_extractor.py — Garment Colour Extraction</w:t>
      </w:r>
    </w:p>
    <w:p>
      <w:pPr>
        <w:ind w:left="432"/>
        <w:shd w:val="clear" w:color="auto" w:fill="FFF8E1"/>
      </w:pPr>
      <w:r>
        <w:rPr>
          <w:i/>
          <w:color w:val="5D4000"/>
          <w:sz w:val="20"/>
        </w:rPr>
        <w:t>Automatically finds the dominant colour of any garment photo using KMeans clustering.</w:t>
      </w:r>
    </w:p>
    <w:p>
      <w:pPr>
        <w:spacing w:before="160"/>
      </w:pPr>
      <w:r>
        <w:rPr>
          <w:b/>
          <w:color w:val="196F3D"/>
          <w:sz w:val="22"/>
        </w:rPr>
        <w:t>extract_dominant_color(image_path, n_clusters=5) → (hex, color_name)</w:t>
      </w:r>
    </w:p>
    <w:p>
      <w:pPr>
        <w:ind w:left="432"/>
        <w:shd w:val="clear" w:color="auto" w:fill="F4F4F4"/>
      </w:pPr>
      <w:r>
        <w:rPr>
          <w:rFonts w:ascii="Courier New" w:hAnsi="Courier New"/>
          <w:color w:val="222222"/>
          <w:sz w:val="18"/>
        </w:rPr>
        <w:t>1. Load image with OpenCV</w:t>
        <w:br/>
        <w:t>2. Convert BGR→RGB</w:t>
        <w:br/>
        <w:t>3. Resize to 150×150 (22,500 pixels)</w:t>
        <w:br/>
        <w:t>4. Reshape to (22500, 3) array</w:t>
        <w:br/>
        <w:t>5. KMeans(n_clusters=5).fit(pixels)</w:t>
        <w:br/>
        <w:t>6. Find cluster with most pixels → dominant</w:t>
        <w:br/>
        <w:t>7. Centroid RGB → hex → nearest colour name</w:t>
      </w:r>
    </w:p>
    <w:p>
      <w:pPr>
        <w:spacing w:before="160"/>
      </w:pPr>
      <w:r>
        <w:rPr>
          <w:b/>
          <w:color w:val="196F3D"/>
          <w:sz w:val="22"/>
        </w:rPr>
        <w:t>hex_to_color_name(hex_string) → fashion_name</w:t>
      </w:r>
    </w:p>
    <w:p>
      <w:pPr>
        <w:spacing w:after="80"/>
      </w:pPr>
      <w:r>
        <w:rPr>
          <w:color w:val="222222"/>
          <w:sz w:val="22"/>
        </w:rPr>
        <w:t>Loads color_mapping.json (100+ fashion colours). For each mapping entry, computes Euclidean RGB distance. Returns the name of the closest match (e.g. '#000080' → 'Navy Blue').</w:t>
      </w:r>
    </w:p>
    <w:p>
      <w:r>
        <w:br w:type="page"/>
      </w:r>
    </w:p>
    <w:p>
      <w:pPr>
        <w:pStyle w:val="Heading2"/>
        <w:spacing w:before="240"/>
      </w:pPr>
      <w:r>
        <w:rPr>
          <w:b/>
          <w:color w:val="005FA3"/>
          <w:sz w:val="28"/>
        </w:rPr>
        <w:t>C.15  backend/ml/classifier.py — Garment Attribute Classifier</w:t>
      </w:r>
    </w:p>
    <w:p>
      <w:pPr>
        <w:ind w:left="432"/>
        <w:shd w:val="clear" w:color="auto" w:fill="E0F2F1"/>
      </w:pPr>
      <w:r>
        <w:rPr>
          <w:i/>
          <w:color w:val="5D4000"/>
          <w:sz w:val="20"/>
        </w:rPr>
        <w:t>Rule-based classifier (not a neural network) that assigns category, style, and attributes to uploaded garments.</w:t>
      </w:r>
    </w:p>
    <w:p>
      <w:pPr>
        <w:spacing w:before="160"/>
      </w:pPr>
      <w:r>
        <w:rPr>
          <w:b/>
          <w:color w:val="196F3D"/>
          <w:sz w:val="22"/>
        </w:rPr>
        <w:t>classify_garment(category, style, occasions, fabric_weight) → dict</w:t>
      </w:r>
    </w:p>
    <w:p>
      <w:pPr>
        <w:spacing w:after="80"/>
      </w:pPr>
      <w:r>
        <w:rPr>
          <w:color w:val="222222"/>
          <w:sz w:val="22"/>
        </w:rPr>
        <w:t>Takes user-provided metadata from the upload form. Validates against allowed values. Assigns defaults for missing fields. Returns standardised attribute dictionary saved to the database.</w:t>
      </w:r>
    </w:p>
    <w:p>
      <w:pPr>
        <w:spacing w:before="160"/>
      </w:pPr>
      <w:r>
        <w:rPr>
          <w:b/>
          <w:color w:val="196F3D"/>
          <w:sz w:val="22"/>
        </w:rPr>
        <w:t>infer_fabric_weight_from_category(category, style) → string</w:t>
      </w:r>
    </w:p>
    <w:p>
      <w:pPr>
        <w:spacing w:after="80"/>
      </w:pPr>
      <w:r>
        <w:rPr>
          <w:color w:val="222222"/>
          <w:sz w:val="22"/>
        </w:rPr>
        <w:t>Rule-based defaults: dress/blouse → 'light', jeans/trousers → 'medium', outerwear → 'heavy', traditional_top → 'medium'.</w:t>
      </w:r>
    </w:p>
    <w:p>
      <w:r>
        <w:br w:type="page"/>
      </w:r>
    </w:p>
    <w:p>
      <w:pPr>
        <w:pStyle w:val="Heading2"/>
        <w:spacing w:before="240"/>
      </w:pPr>
      <w:r>
        <w:rPr>
          <w:b/>
          <w:color w:val="005FA3"/>
          <w:sz w:val="28"/>
        </w:rPr>
        <w:t>C.16  backend/routers/wardrobe.py — Wardrobe Management API</w:t>
      </w:r>
    </w:p>
    <w:p>
      <w:pPr>
        <w:ind w:left="432"/>
        <w:shd w:val="clear" w:color="auto" w:fill="FFF3E0"/>
      </w:pPr>
      <w:r>
        <w:rPr>
          <w:i/>
          <w:color w:val="5D4000"/>
          <w:sz w:val="20"/>
        </w:rPr>
        <w:t>All endpoints for uploading, viewing, editing, and deleting clothes.</w:t>
      </w:r>
    </w:p>
    <w:p>
      <w:pPr>
        <w:spacing w:before="160"/>
      </w:pPr>
      <w:r>
        <w:rPr>
          <w:b/>
          <w:color w:val="196F3D"/>
          <w:sz w:val="22"/>
        </w:rPr>
        <w:t>POST /api/v1/wardrobe/upload</w:t>
      </w:r>
    </w:p>
    <w:p>
      <w:pPr>
        <w:spacing w:after="80"/>
      </w:pPr>
      <w:r>
        <w:rPr>
          <w:color w:val="222222"/>
          <w:sz w:val="22"/>
        </w:rPr>
        <w:t>Steps: validate image (Pillow) → save to disk (UUID filename) → extract_dominant_color() → classify_garment() → save GarmentItem to database. Returns garment details with assigned colour.</w:t>
      </w:r>
    </w:p>
    <w:p>
      <w:pPr>
        <w:spacing w:before="160"/>
      </w:pPr>
      <w:r>
        <w:rPr>
          <w:b/>
          <w:color w:val="196F3D"/>
          <w:sz w:val="22"/>
        </w:rPr>
        <w:t>GET /api/v1/wardrobe/</w:t>
      </w:r>
    </w:p>
    <w:p>
      <w:pPr>
        <w:spacing w:after="80"/>
      </w:pPr>
      <w:r>
        <w:rPr>
          <w:color w:val="222222"/>
          <w:sz w:val="22"/>
        </w:rPr>
        <w:t>Returns full list of all GarmentItem rows for the current user. Powers the wardrobe grid display.</w:t>
      </w:r>
    </w:p>
    <w:p>
      <w:pPr>
        <w:spacing w:before="160"/>
      </w:pPr>
      <w:r>
        <w:rPr>
          <w:b/>
          <w:color w:val="196F3D"/>
          <w:sz w:val="22"/>
        </w:rPr>
        <w:t>DELETE /api/v1/wardrobe/{garment_id}</w:t>
      </w:r>
    </w:p>
    <w:p>
      <w:pPr>
        <w:spacing w:after="80"/>
      </w:pPr>
      <w:r>
        <w:rPr>
          <w:color w:val="222222"/>
          <w:sz w:val="22"/>
        </w:rPr>
        <w:t>Verifies ownership → delete image file from disk → delete GarmentItem from database.</w:t>
      </w:r>
    </w:p>
    <w:p>
      <w:pPr>
        <w:spacing w:before="160"/>
      </w:pPr>
      <w:r>
        <w:rPr>
          <w:b/>
          <w:color w:val="196F3D"/>
          <w:sz w:val="22"/>
        </w:rPr>
        <w:t>GET /api/v1/wardrobe/preloaded</w:t>
      </w:r>
    </w:p>
    <w:p>
      <w:pPr>
        <w:spacing w:after="80"/>
      </w:pPr>
      <w:r>
        <w:rPr>
          <w:color w:val="222222"/>
          <w:sz w:val="22"/>
        </w:rPr>
        <w:t>Returns starter catalog items filtered by user's gender. Shown as importable starter wardrobe.</w:t>
      </w:r>
    </w:p>
    <w:p>
      <w:pPr>
        <w:spacing w:before="160"/>
      </w:pPr>
      <w:r>
        <w:rPr>
          <w:b/>
          <w:color w:val="196F3D"/>
          <w:sz w:val="22"/>
        </w:rPr>
        <w:t>POST /api/v1/wardrobe/import-starter</w:t>
      </w:r>
    </w:p>
    <w:p>
      <w:pPr>
        <w:spacing w:after="80"/>
      </w:pPr>
      <w:r>
        <w:rPr>
          <w:color w:val="222222"/>
          <w:sz w:val="22"/>
        </w:rPr>
        <w:t>Imports selected starter catalog items: copies image files + creates GarmentItem rows in database.</w:t>
      </w:r>
    </w:p>
    <w:p>
      <w:r>
        <w:br w:type="page"/>
      </w:r>
    </w:p>
    <w:p>
      <w:pPr>
        <w:pStyle w:val="Heading2"/>
        <w:spacing w:before="240"/>
      </w:pPr>
      <w:r>
        <w:rPr>
          <w:b/>
          <w:color w:val="005FA3"/>
          <w:sz w:val="28"/>
        </w:rPr>
        <w:t>C.17  backend/routers/recommendations.py — Daily Outfit Endpoint</w:t>
      </w:r>
    </w:p>
    <w:p>
      <w:pPr>
        <w:ind w:left="432"/>
        <w:shd w:val="clear" w:color="auto" w:fill="FFE0B2"/>
      </w:pPr>
      <w:r>
        <w:rPr>
          <w:i/>
          <w:color w:val="5D4000"/>
          <w:sz w:val="20"/>
        </w:rPr>
        <w:t>The most-used endpoint: generates a single personalised daily outfit.</w:t>
      </w:r>
    </w:p>
    <w:p>
      <w:pPr>
        <w:spacing w:before="160"/>
      </w:pPr>
      <w:r>
        <w:rPr>
          <w:b/>
          <w:color w:val="196F3D"/>
          <w:sz w:val="22"/>
        </w:rPr>
        <w:t>POST /api/v1/recommend</w:t>
      </w:r>
    </w:p>
    <w:p>
      <w:pPr>
        <w:spacing w:after="80"/>
      </w:pPr>
      <w:r>
        <w:rPr>
          <w:color w:val="222222"/>
          <w:sz w:val="22"/>
        </w:rPr>
        <w:t>Request: {occasion, style_pref, reimagine_step}</w:t>
      </w:r>
    </w:p>
    <w:p>
      <w:pPr>
        <w:ind w:left="432"/>
        <w:shd w:val="clear" w:color="auto" w:fill="F4F4F4"/>
      </w:pPr>
      <w:r>
        <w:rPr>
          <w:rFonts w:ascii="Courier New" w:hAnsi="Courier New"/>
          <w:color w:val="222222"/>
          <w:sz w:val="18"/>
        </w:rPr>
        <w:t>1. Verify JWT → get user</w:t>
        <w:br/>
        <w:t>2. Load wardrobe (+ starter if empty)</w:t>
        <w:br/>
        <w:t>3. Fetch weather for user's city</w:t>
        <w:br/>
        <w:t>4. Load user_profile (skin+body)</w:t>
        <w:br/>
        <w:t>5. generate_wardrobe_outfit_candidates()</w:t>
        <w:br/>
        <w:t>6. weighted_random_select(skip=reimagine_step)</w:t>
        <w:br/>
        <w:t>7. Add hijab if female</w:t>
        <w:br/>
        <w:t>8. Save OutfitLog + increment wear_count</w:t>
        <w:br/>
        <w:t>9. Return JSON with outfit + explanations</w:t>
      </w:r>
    </w:p>
    <w:p>
      <w:pPr>
        <w:spacing w:after="80"/>
      </w:pPr>
      <w:r>
        <w:rPr>
          <w:color w:val="222222"/>
          <w:sz w:val="22"/>
        </w:rPr>
        <w:t>reimagine_step: increments when user clicks 'Re-imagine'. Skips that many top candidates to cycle through different options.</w:t>
      </w:r>
    </w:p>
    <w:p>
      <w:r>
        <w:br w:type="page"/>
      </w:r>
    </w:p>
    <w:p>
      <w:pPr>
        <w:pStyle w:val="Heading2"/>
        <w:spacing w:before="240"/>
      </w:pPr>
      <w:r>
        <w:rPr>
          <w:b/>
          <w:color w:val="005FA3"/>
          <w:sz w:val="28"/>
        </w:rPr>
        <w:t>C.18  backend/routers/planner.py — Weekly Planner Endpoints</w:t>
      </w:r>
    </w:p>
    <w:p>
      <w:pPr>
        <w:spacing w:before="160"/>
      </w:pPr>
      <w:r>
        <w:rPr>
          <w:b/>
          <w:color w:val="196F3D"/>
          <w:sz w:val="22"/>
        </w:rPr>
        <w:t>POST /api/v1/plan/weekly</w:t>
      </w:r>
    </w:p>
    <w:p>
      <w:pPr>
        <w:spacing w:after="80"/>
      </w:pPr>
      <w:r>
        <w:rPr>
          <w:color w:val="222222"/>
          <w:sz w:val="22"/>
        </w:rPr>
        <w:t>Accepts 7 occasion strings. Calls generate_weekly_plan(). Returns 7 outfit dicts with garments, scores, day names, dates, weather.</w:t>
      </w:r>
    </w:p>
    <w:p>
      <w:pPr>
        <w:spacing w:before="160"/>
      </w:pPr>
      <w:r>
        <w:rPr>
          <w:b/>
          <w:color w:val="196F3D"/>
          <w:sz w:val="22"/>
        </w:rPr>
        <w:t>GET /api/v1/plan/quick</w:t>
      </w:r>
    </w:p>
    <w:p>
      <w:pPr>
        <w:spacing w:after="80"/>
      </w:pPr>
      <w:r>
        <w:rPr>
          <w:color w:val="222222"/>
          <w:sz w:val="22"/>
        </w:rPr>
        <w:t>No input needed. Calls generate_quick_plan() with default occasions. Returns 7-day plan instantly.</w:t>
      </w:r>
    </w:p>
    <w:p>
      <w:pPr>
        <w:pStyle w:val="Heading2"/>
        <w:spacing w:before="240"/>
      </w:pPr>
      <w:r>
        <w:rPr>
          <w:b/>
          <w:color w:val="005FA3"/>
          <w:sz w:val="28"/>
        </w:rPr>
        <w:t>C.19  backend/routers/combo.py — Smart Combo Endpoint</w:t>
      </w:r>
    </w:p>
    <w:p>
      <w:pPr>
        <w:spacing w:before="160"/>
      </w:pPr>
      <w:r>
        <w:rPr>
          <w:b/>
          <w:color w:val="196F3D"/>
          <w:sz w:val="22"/>
        </w:rPr>
        <w:t>POST /api/v1/combo/generate</w:t>
      </w:r>
    </w:p>
    <w:p>
      <w:pPr>
        <w:spacing w:after="80"/>
      </w:pPr>
      <w:r>
        <w:rPr>
          <w:color w:val="222222"/>
          <w:sz w:val="22"/>
        </w:rPr>
        <w:t>User sends one garment ID. Calls generate_combos(selected_garment, ...). Returns all compatible outfit combinations sorted by score.</w:t>
      </w:r>
    </w:p>
    <w:p>
      <w:pPr>
        <w:pStyle w:val="Heading2"/>
        <w:spacing w:before="240"/>
      </w:pPr>
      <w:r>
        <w:rPr>
          <w:b/>
          <w:color w:val="005FA3"/>
          <w:sz w:val="28"/>
        </w:rPr>
        <w:t>C.20  backend/routers/analytics.py — Analytics Endpoints</w:t>
      </w:r>
    </w:p>
    <w:p>
      <w:pPr>
        <w:spacing w:before="160"/>
      </w:pPr>
      <w:r>
        <w:rPr>
          <w:b/>
          <w:color w:val="196F3D"/>
          <w:sz w:val="22"/>
        </w:rPr>
        <w:t>GET /analytics/wardrobe-colors</w:t>
      </w:r>
    </w:p>
    <w:p>
      <w:pPr>
        <w:spacing w:after="80"/>
      </w:pPr>
      <w:r>
        <w:rPr>
          <w:color w:val="222222"/>
          <w:sz w:val="22"/>
        </w:rPr>
        <w:t>Counts garments by colour → used by donut chart.</w:t>
      </w:r>
    </w:p>
    <w:p>
      <w:pPr>
        <w:spacing w:before="160"/>
      </w:pPr>
      <w:r>
        <w:rPr>
          <w:b/>
          <w:color w:val="196F3D"/>
          <w:sz w:val="22"/>
        </w:rPr>
        <w:t>GET /analytics/garment-usage</w:t>
      </w:r>
    </w:p>
    <w:p>
      <w:pPr>
        <w:spacing w:after="80"/>
      </w:pPr>
      <w:r>
        <w:rPr>
          <w:color w:val="222222"/>
          <w:sz w:val="22"/>
        </w:rPr>
        <w:t>Garments sorted by wear_count → used by bar chart.</w:t>
      </w:r>
    </w:p>
    <w:p>
      <w:pPr>
        <w:spacing w:before="160"/>
      </w:pPr>
      <w:r>
        <w:rPr>
          <w:b/>
          <w:color w:val="196F3D"/>
          <w:sz w:val="22"/>
        </w:rPr>
        <w:t>GET /analytics/combinability</w:t>
      </w:r>
    </w:p>
    <w:p>
      <w:pPr>
        <w:spacing w:after="80"/>
      </w:pPr>
      <w:r>
        <w:rPr>
          <w:color w:val="222222"/>
          <w:sz w:val="22"/>
        </w:rPr>
        <w:t>Calculates: (n_tops × n_bottoms + n_dresses) × (n_outerwear+1). Shows how many unique outfits are theoretically possible.</w:t>
      </w:r>
    </w:p>
    <w:p>
      <w:pPr>
        <w:spacing w:before="160"/>
      </w:pPr>
      <w:r>
        <w:rPr>
          <w:b/>
          <w:color w:val="196F3D"/>
          <w:sz w:val="22"/>
        </w:rPr>
        <w:t>GET /analytics/outfit-history</w:t>
      </w:r>
    </w:p>
    <w:p>
      <w:pPr>
        <w:spacing w:after="80"/>
      </w:pPr>
      <w:r>
        <w:rPr>
          <w:color w:val="222222"/>
          <w:sz w:val="22"/>
        </w:rPr>
        <w:t>Last 30 outfit logs → used by score trend line chart.</w:t>
      </w:r>
    </w:p>
    <w:p>
      <w:pPr>
        <w:spacing w:before="160"/>
      </w:pPr>
      <w:r>
        <w:rPr>
          <w:b/>
          <w:color w:val="196F3D"/>
          <w:sz w:val="22"/>
        </w:rPr>
        <w:t>GET /analytics/dashboard-summary</w:t>
      </w:r>
    </w:p>
    <w:p>
      <w:pPr>
        <w:spacing w:after="80"/>
      </w:pPr>
      <w:r>
        <w:rPr>
          <w:color w:val="222222"/>
          <w:sz w:val="22"/>
        </w:rPr>
        <w:t>Returns: total items, most-worn, least-worn, favourite colour, last outfit score.</w:t>
      </w:r>
    </w:p>
    <w:p>
      <w:pPr>
        <w:pStyle w:val="Heading2"/>
        <w:spacing w:before="240"/>
      </w:pPr>
      <w:r>
        <w:rPr>
          <w:b/>
          <w:color w:val="005FA3"/>
          <w:sz w:val="28"/>
        </w:rPr>
        <w:t>C.21  backend/routers/profile.py — Profile Endpoints</w:t>
      </w:r>
    </w:p>
    <w:p>
      <w:pPr>
        <w:spacing w:before="160"/>
      </w:pPr>
      <w:r>
        <w:rPr>
          <w:b/>
          <w:color w:val="196F3D"/>
          <w:sz w:val="22"/>
        </w:rPr>
        <w:t>POST /profile/selfie</w:t>
      </w:r>
    </w:p>
    <w:p>
      <w:pPr>
        <w:spacing w:after="80"/>
      </w:pPr>
      <w:r>
        <w:rPr>
          <w:color w:val="222222"/>
          <w:sz w:val="22"/>
        </w:rPr>
        <w:t>Saves selfie → runs analyse_skin_tone() → saves results to user_profiles table.</w:t>
      </w:r>
    </w:p>
    <w:p>
      <w:pPr>
        <w:spacing w:before="160"/>
      </w:pPr>
      <w:r>
        <w:rPr>
          <w:b/>
          <w:color w:val="196F3D"/>
          <w:sz w:val="22"/>
        </w:rPr>
        <w:t>POST /profile/body-photo</w:t>
      </w:r>
    </w:p>
    <w:p>
      <w:pPr>
        <w:spacing w:after="80"/>
      </w:pPr>
      <w:r>
        <w:rPr>
          <w:color w:val="222222"/>
          <w:sz w:val="22"/>
        </w:rPr>
        <w:t>Saves body photo → runs analyse_body_shape() → saves body_shape to user_profiles.</w:t>
      </w:r>
    </w:p>
    <w:p>
      <w:pPr>
        <w:spacing w:before="160"/>
      </w:pPr>
      <w:r>
        <w:rPr>
          <w:b/>
          <w:color w:val="196F3D"/>
          <w:sz w:val="22"/>
        </w:rPr>
        <w:t>GET /profile/</w:t>
      </w:r>
    </w:p>
    <w:p>
      <w:pPr>
        <w:spacing w:after="80"/>
      </w:pPr>
      <w:r>
        <w:rPr>
          <w:color w:val="222222"/>
          <w:sz w:val="22"/>
        </w:rPr>
        <w:t>Returns current profile: skin_tone, skin_undertone, body_shape, photo paths.</w:t>
      </w:r>
    </w:p>
    <w:p>
      <w:r>
        <w:br w:type="page"/>
      </w:r>
    </w:p>
    <w:p>
      <w:pPr>
        <w:pStyle w:val="Heading2"/>
        <w:spacing w:before="240"/>
      </w:pPr>
      <w:r>
        <w:rPr>
          <w:b/>
          <w:color w:val="005FA3"/>
          <w:sz w:val="28"/>
        </w:rPr>
        <w:t>C.22  backend/routers/helpers.py — Shared Utilities</w:t>
      </w:r>
    </w:p>
    <w:p>
      <w:pPr>
        <w:ind w:left="432"/>
        <w:shd w:val="clear" w:color="auto" w:fill="E8F5E9"/>
      </w:pPr>
      <w:r>
        <w:rPr>
          <w:i/>
          <w:color w:val="5D4000"/>
          <w:sz w:val="20"/>
        </w:rPr>
        <w:t>Prevents code duplication across recommendations, planner, and combo routers.</w:t>
      </w:r>
    </w:p>
    <w:p>
      <w:pPr>
        <w:spacing w:before="160"/>
      </w:pPr>
      <w:r>
        <w:rPr>
          <w:b/>
          <w:color w:val="196F3D"/>
          <w:sz w:val="22"/>
        </w:rPr>
        <w:t>select_hijab_for_female(gender, items, day_idx, rotate) → GarmentItem or None</w:t>
      </w:r>
    </w:p>
    <w:p>
      <w:pPr>
        <w:spacing w:after="80"/>
      </w:pPr>
      <w:r>
        <w:rPr>
          <w:color w:val="222222"/>
          <w:sz w:val="22"/>
        </w:rPr>
        <w:t>Returns None if user is not female. Finds all hijab items. If rotate=True (weekly planner): hijabs[day_idx % count] — ensures different hijab each day. If rotate=False (daily): random.choice — ensures session variety.</w:t>
      </w:r>
    </w:p>
    <w:p>
      <w:pPr>
        <w:spacing w:before="160"/>
      </w:pPr>
      <w:r>
        <w:rPr>
          <w:b/>
          <w:color w:val="196F3D"/>
          <w:sz w:val="22"/>
        </w:rPr>
        <w:t>garment_to_dict(garment) → dict or None</w:t>
      </w:r>
    </w:p>
    <w:p>
      <w:pPr>
        <w:spacing w:after="80"/>
      </w:pPr>
      <w:r>
        <w:rPr>
          <w:color w:val="222222"/>
          <w:sz w:val="22"/>
        </w:rPr>
        <w:t>Converts GarmentItem object to JSON-serialisable dict: {id, category, dominant_color, color_hex, image_path}.</w:t>
      </w:r>
    </w:p>
    <w:p>
      <w:r>
        <w:br w:type="page"/>
      </w:r>
    </w:p>
    <w:p>
      <w:pPr>
        <w:pStyle w:val="Heading2"/>
        <w:spacing w:before="240"/>
      </w:pPr>
      <w:r>
        <w:rPr>
          <w:b/>
          <w:color w:val="005FA3"/>
          <w:sz w:val="28"/>
        </w:rPr>
        <w:t>C.23  backend/services/starter_wardrobe.py — Default Wardrobe</w:t>
      </w:r>
    </w:p>
    <w:p>
      <w:pPr>
        <w:spacing w:before="160"/>
      </w:pPr>
      <w:r>
        <w:rPr>
          <w:b/>
          <w:color w:val="196F3D"/>
          <w:sz w:val="22"/>
        </w:rPr>
        <w:t>ensure_user_has_wardrobe(db, user_id) → List[GarmentItem]</w:t>
      </w:r>
    </w:p>
    <w:p>
      <w:pPr>
        <w:spacing w:after="80"/>
      </w:pPr>
      <w:r>
        <w:rPr>
          <w:color w:val="222222"/>
          <w:sz w:val="22"/>
        </w:rPr>
        <w:t>If user wardrobe is empty: loads preloaded_wardrobe.json, filters by gender, copies images to uploads folder, saves GarmentItem rows to database. New users can use the app immediately without uploading anything.</w:t>
      </w:r>
    </w:p>
    <w:p>
      <w:pPr>
        <w:pStyle w:val="Heading2"/>
        <w:spacing w:before="240"/>
      </w:pPr>
      <w:r>
        <w:rPr>
          <w:b/>
          <w:color w:val="005FA3"/>
          <w:sz w:val="28"/>
        </w:rPr>
        <w:t>C.24  backend/utils/weather_api.py — Weather Client</w:t>
      </w:r>
    </w:p>
    <w:p>
      <w:pPr>
        <w:spacing w:before="160"/>
      </w:pPr>
      <w:r>
        <w:rPr>
          <w:b/>
          <w:color w:val="196F3D"/>
          <w:sz w:val="22"/>
        </w:rPr>
        <w:t>get_current_weather(city) → dict</w:t>
      </w:r>
    </w:p>
    <w:p>
      <w:pPr>
        <w:spacing w:after="80"/>
      </w:pPr>
      <w:r>
        <w:rPr>
          <w:color w:val="222222"/>
          <w:sz w:val="22"/>
        </w:rPr>
        <w:t>Calls OpenWeatherMap current API. Returns {temp_c, condition, humidity}. Falls back to {22°C, Clear, 50%} if API key missing or call fails.</w:t>
      </w:r>
    </w:p>
    <w:p>
      <w:pPr>
        <w:spacing w:before="160"/>
      </w:pPr>
      <w:r>
        <w:rPr>
          <w:b/>
          <w:color w:val="196F3D"/>
          <w:sz w:val="22"/>
        </w:rPr>
        <w:t>get_7day_forecast(city) → List[7 dicts]</w:t>
      </w:r>
    </w:p>
    <w:p>
      <w:pPr>
        <w:spacing w:after="80"/>
      </w:pPr>
      <w:r>
        <w:rPr>
          <w:color w:val="222222"/>
          <w:sz w:val="22"/>
        </w:rPr>
        <w:t>Calls 5-day/3-hour forecast API (40 data points). Groups by date, averages temperature, finds most common condition per day. Returns up to 7 daily forecasts.</w:t>
      </w:r>
    </w:p>
    <w:p>
      <w:r>
        <w:br w:type="page"/>
      </w:r>
    </w:p>
    <w:p>
      <w:pPr>
        <w:pStyle w:val="Heading2"/>
        <w:spacing w:before="240"/>
      </w:pPr>
      <w:r>
        <w:rPr>
          <w:b/>
          <w:color w:val="005FA3"/>
          <w:sz w:val="28"/>
        </w:rPr>
        <w:t>C.25  backend/utils/image_utils.py — Image File Utilities</w:t>
      </w:r>
    </w:p>
    <w:p>
      <w:pPr>
        <w:spacing w:before="160"/>
      </w:pPr>
      <w:r>
        <w:rPr>
          <w:b/>
          <w:color w:val="196F3D"/>
          <w:sz w:val="22"/>
        </w:rPr>
        <w:t>save_uploaded_image(file_bytes, user_id, filename) → path</w:t>
      </w:r>
    </w:p>
    <w:p>
      <w:pPr>
        <w:spacing w:after="80"/>
      </w:pPr>
      <w:r>
        <w:rPr>
          <w:color w:val="222222"/>
          <w:sz w:val="22"/>
        </w:rPr>
        <w:t>Saves image to uploads/&lt;uuid&gt;.ext using UUID to prevent filename collisions.</w:t>
      </w:r>
    </w:p>
    <w:p>
      <w:pPr>
        <w:spacing w:before="160"/>
      </w:pPr>
      <w:r>
        <w:rPr>
          <w:b/>
          <w:color w:val="196F3D"/>
          <w:sz w:val="22"/>
        </w:rPr>
        <w:t>is_valid_image(file_bytes) → bool</w:t>
      </w:r>
    </w:p>
    <w:p>
      <w:pPr>
        <w:spacing w:after="80"/>
      </w:pPr>
      <w:r>
        <w:rPr>
          <w:color w:val="222222"/>
          <w:sz w:val="22"/>
        </w:rPr>
        <w:t>Attempts Pillow open — returns False for corrupt files or non-images.</w:t>
      </w:r>
    </w:p>
    <w:p>
      <w:pPr>
        <w:spacing w:before="160"/>
      </w:pPr>
      <w:r>
        <w:rPr>
          <w:b/>
          <w:color w:val="196F3D"/>
          <w:sz w:val="22"/>
        </w:rPr>
        <w:t>delete_image_file(path)</w:t>
      </w:r>
    </w:p>
    <w:p>
      <w:pPr>
        <w:spacing w:after="80"/>
      </w:pPr>
      <w:r>
        <w:rPr>
          <w:color w:val="222222"/>
          <w:sz w:val="22"/>
        </w:rPr>
        <w:t>Deletes file from disk. No error if already missing.</w:t>
      </w:r>
    </w:p>
    <w:p>
      <w:r>
        <w:br w:type="page"/>
      </w:r>
    </w:p>
    <w:p>
      <w:pPr>
        <w:pStyle w:val="Heading2"/>
        <w:spacing w:before="240"/>
      </w:pPr>
      <w:r>
        <w:rPr>
          <w:b/>
          <w:color w:val="005FA3"/>
          <w:sz w:val="28"/>
        </w:rPr>
        <w:t>C.26  frontend/app.py — Landing Page</w:t>
      </w:r>
    </w:p>
    <w:p>
      <w:pPr>
        <w:spacing w:after="80"/>
      </w:pPr>
      <w:r>
        <w:rPr>
          <w:color w:val="222222"/>
          <w:sz w:val="22"/>
        </w:rPr>
        <w:t>Home page at http://localhost:8501. Shows brand name and navigation. Checks st.session_state.token — if logged in, shows dashboard links; if not, shows Register/Login button.</w:t>
      </w:r>
    </w:p>
    <w:p>
      <w:pPr>
        <w:spacing w:after="80"/>
      </w:pPr>
      <w:r>
        <w:rPr>
          <w:color w:val="222222"/>
          <w:sz w:val="22"/>
        </w:rPr>
        <w:t>Key concept: st.session_state is a dictionary that persists between button clicks, storing the JWT token, user_id, email, and gender.</w:t>
      </w:r>
    </w:p>
    <w:p>
      <w:pPr>
        <w:pStyle w:val="Heading2"/>
        <w:spacing w:before="240"/>
      </w:pPr>
      <w:r>
        <w:rPr>
          <w:b/>
          <w:color w:val="005FA3"/>
          <w:sz w:val="28"/>
        </w:rPr>
        <w:t>C.27  frontend/pages/1_Register_Login.py — Auth Page</w:t>
      </w:r>
    </w:p>
    <w:p>
      <w:pPr>
        <w:spacing w:after="80"/>
      </w:pPr>
      <w:r>
        <w:rPr>
          <w:color w:val="222222"/>
          <w:sz w:val="22"/>
        </w:rPr>
        <w:t>Two-tab layout. Register tab: collects email, password, gender, city → POST /auth/register → stores JWT in session_state. Login tab: email + password → POST /auth/login → stores JWT. Auto-redirects to Profile page after success.</w:t>
      </w:r>
    </w:p>
    <w:p>
      <w:pPr>
        <w:pStyle w:val="Heading2"/>
        <w:spacing w:before="240"/>
      </w:pPr>
      <w:r>
        <w:rPr>
          <w:b/>
          <w:color w:val="005FA3"/>
          <w:sz w:val="28"/>
        </w:rPr>
        <w:t>C.28  frontend/pages/2_My_Profile.py — Profile Page</w:t>
      </w:r>
    </w:p>
    <w:p>
      <w:pPr>
        <w:spacing w:after="80"/>
      </w:pPr>
      <w:r>
        <w:rPr>
          <w:color w:val="222222"/>
          <w:sz w:val="22"/>
        </w:rPr>
        <w:t>Three sections: 1) Current profile display (skin tone + body shape badges). 2) Selfie upload → POST /profile/selfie → shows AI-detected skin tone + colour palette. 3) Body photo upload → POST /profile/body-photo → shows detected body shape + style tips.</w:t>
      </w:r>
    </w:p>
    <w:p>
      <w:pPr>
        <w:pStyle w:val="Heading2"/>
        <w:spacing w:before="240"/>
      </w:pPr>
      <w:r>
        <w:rPr>
          <w:b/>
          <w:color w:val="005FA3"/>
          <w:sz w:val="28"/>
        </w:rPr>
        <w:t>C.29  frontend/pages/3_My_Wardrobe.py — Wardrobe Page</w:t>
      </w:r>
    </w:p>
    <w:p>
      <w:pPr>
        <w:spacing w:after="80"/>
      </w:pPr>
      <w:r>
        <w:rPr>
          <w:color w:val="222222"/>
          <w:sz w:val="22"/>
        </w:rPr>
        <w:t>Three tabs: My Clothes (grid of all garments with images, colour badges, wear counts). Upload New (form for uploading garment + metadata). Starter Wardrobe (grid of preloaded items to import).</w:t>
      </w:r>
    </w:p>
    <w:p>
      <w:pPr>
        <w:pStyle w:val="Heading2"/>
        <w:spacing w:before="240"/>
      </w:pPr>
      <w:r>
        <w:rPr>
          <w:b/>
          <w:color w:val="005FA3"/>
          <w:sz w:val="28"/>
        </w:rPr>
        <w:t>C.30  frontend/pages/4_Daily_Outfit.py — Daily Outfit Page</w:t>
      </w:r>
    </w:p>
    <w:p>
      <w:pPr>
        <w:spacing w:after="80"/>
      </w:pPr>
      <w:r>
        <w:rPr>
          <w:color w:val="222222"/>
          <w:sz w:val="22"/>
        </w:rPr>
        <w:t>User selects occasion + style. Clicks 'Get My Outfit'. Outfit appears as garment image cards with score bar, colour harmony badge, weather explanation, 'why this suits you' text. 'Re-imagine' button cycles to different outfit.</w:t>
      </w:r>
    </w:p>
    <w:p>
      <w:pPr>
        <w:pStyle w:val="Heading2"/>
        <w:spacing w:before="240"/>
      </w:pPr>
      <w:r>
        <w:rPr>
          <w:b/>
          <w:color w:val="005FA3"/>
          <w:sz w:val="28"/>
        </w:rPr>
        <w:t>C.31  frontend/pages/5_Weekly_Planner.py — Weekly Planner Page</w:t>
      </w:r>
    </w:p>
    <w:p>
      <w:pPr>
        <w:spacing w:after="80"/>
      </w:pPr>
      <w:r>
        <w:rPr>
          <w:color w:val="222222"/>
          <w:sz w:val="22"/>
        </w:rPr>
        <w:t>User selects style preference. Clicks 'Plan My Week'. Displays 7 day-cards (Monday–Sunday) each showing garment images, score, weather, and occasion. Different garments appear each day due to cooldown rules.</w:t>
      </w:r>
    </w:p>
    <w:p>
      <w:pPr>
        <w:pStyle w:val="Heading2"/>
        <w:spacing w:before="240"/>
      </w:pPr>
      <w:r>
        <w:rPr>
          <w:b/>
          <w:color w:val="005FA3"/>
          <w:sz w:val="28"/>
        </w:rPr>
        <w:t>C.32  frontend/pages/6_Smart_Combo.py — Smart Combo Page</w:t>
      </w:r>
    </w:p>
    <w:p>
      <w:pPr>
        <w:spacing w:after="80"/>
      </w:pPr>
      <w:r>
        <w:rPr>
          <w:color w:val="222222"/>
          <w:sz w:val="22"/>
        </w:rPr>
        <w:t>User clicks any garment from their wardrobe. All compatible outfit combinations appear sorted by score. Each combo shows paired garments with their combined score and explanation.</w:t>
      </w:r>
    </w:p>
    <w:p>
      <w:pPr>
        <w:pStyle w:val="Heading2"/>
        <w:spacing w:before="240"/>
      </w:pPr>
      <w:r>
        <w:rPr>
          <w:b/>
          <w:color w:val="005FA3"/>
          <w:sz w:val="28"/>
        </w:rPr>
        <w:t>C.33  frontend/pages/7_Analytics.py — Analytics Page</w:t>
      </w:r>
    </w:p>
    <w:p>
      <w:pPr>
        <w:spacing w:after="80"/>
      </w:pPr>
      <w:r>
        <w:rPr>
          <w:color w:val="222222"/>
          <w:sz w:val="22"/>
        </w:rPr>
        <w:t>Dashboard with 4 interactive Plotly charts: colour distribution donut, wear frequency bar chart, outfit score trend line, combinability metric. Shows statistics cards: total items, most/least worn, favourite colour.</w:t>
      </w:r>
    </w:p>
    <w:p>
      <w:r>
        <w:br w:type="page"/>
      </w:r>
    </w:p>
    <w:p>
      <w:pPr>
        <w:pStyle w:val="Heading2"/>
        <w:spacing w:before="240"/>
      </w:pPr>
      <w:r>
        <w:rPr>
          <w:b/>
          <w:color w:val="005FA3"/>
          <w:sz w:val="28"/>
        </w:rPr>
        <w:t>C.34  backend/data/ — JSON Knowledge Files</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1A1A5E"/>
          </w:tcPr>
          <w:p>
            <w:r>
              <w:rPr>
                <w:b/>
                <w:color w:val="FFFFFF"/>
              </w:rPr>
              <w:t>File</w:t>
            </w:r>
          </w:p>
        </w:tc>
        <w:tc>
          <w:tcPr>
            <w:tcW w:type="dxa" w:w="3230"/>
            <w:shd w:val="clear" w:color="auto" w:fill="1A1A5E"/>
          </w:tcPr>
          <w:p>
            <w:r>
              <w:rPr>
                <w:b/>
                <w:color w:val="FFFFFF"/>
              </w:rPr>
              <w:t>Contents</w:t>
            </w:r>
          </w:p>
        </w:tc>
        <w:tc>
          <w:tcPr>
            <w:tcW w:type="dxa" w:w="3230"/>
            <w:shd w:val="clear" w:color="auto" w:fill="1A1A5E"/>
          </w:tcPr>
          <w:p>
            <w:r>
              <w:rPr>
                <w:b/>
                <w:color w:val="FFFFFF"/>
              </w:rPr>
              <w:t>Used By</w:t>
            </w:r>
          </w:p>
        </w:tc>
      </w:tr>
      <w:tr>
        <w:tc>
          <w:tcPr>
            <w:tcW w:type="dxa" w:w="3230"/>
            <w:shd w:val="clear" w:color="auto" w:fill="F0F4FF"/>
          </w:tcPr>
          <w:p>
            <w:r>
              <w:rPr>
                <w:sz w:val="20"/>
              </w:rPr>
              <w:t>preloaded_wardrobe.json</w:t>
            </w:r>
          </w:p>
        </w:tc>
        <w:tc>
          <w:tcPr>
            <w:tcW w:type="dxa" w:w="3230"/>
            <w:shd w:val="clear" w:color="auto" w:fill="F0F4FF"/>
          </w:tcPr>
          <w:p>
            <w:r>
              <w:rPr>
                <w:sz w:val="20"/>
              </w:rPr>
              <w:t>32 starter garments with full metadata</w:t>
            </w:r>
          </w:p>
        </w:tc>
        <w:tc>
          <w:tcPr>
            <w:tcW w:type="dxa" w:w="3230"/>
            <w:shd w:val="clear" w:color="auto" w:fill="F0F4FF"/>
          </w:tcPr>
          <w:p>
            <w:r>
              <w:rPr>
                <w:sz w:val="20"/>
              </w:rPr>
              <w:t>starter_wardrobe.py, wardrobe.py</w:t>
            </w:r>
          </w:p>
        </w:tc>
      </w:tr>
      <w:tr>
        <w:tc>
          <w:tcPr>
            <w:tcW w:type="dxa" w:w="3230"/>
            <w:shd w:val="clear" w:color="auto" w:fill="FFFFFF"/>
          </w:tcPr>
          <w:p>
            <w:r>
              <w:rPr>
                <w:sz w:val="20"/>
              </w:rPr>
              <w:t>trends.json</w:t>
            </w:r>
          </w:p>
        </w:tc>
        <w:tc>
          <w:tcPr>
            <w:tcW w:type="dxa" w:w="3230"/>
            <w:shd w:val="clear" w:color="auto" w:fill="FFFFFF"/>
          </w:tcPr>
          <w:p>
            <w:r>
              <w:rPr>
                <w:sz w:val="20"/>
              </w:rPr>
              <w:t>2026 Spring/Summer + Autumn/Winter trending colours and styles</w:t>
            </w:r>
          </w:p>
        </w:tc>
        <w:tc>
          <w:tcPr>
            <w:tcW w:type="dxa" w:w="3230"/>
            <w:shd w:val="clear" w:color="auto" w:fill="FFFFFF"/>
          </w:tcPr>
          <w:p>
            <w:r>
              <w:rPr>
                <w:sz w:val="20"/>
              </w:rPr>
              <w:t>outfit_scorer.py (trending bonus)</w:t>
            </w:r>
          </w:p>
        </w:tc>
      </w:tr>
      <w:tr>
        <w:tc>
          <w:tcPr>
            <w:tcW w:type="dxa" w:w="3230"/>
            <w:shd w:val="clear" w:color="auto" w:fill="F0F4FF"/>
          </w:tcPr>
          <w:p>
            <w:r>
              <w:rPr>
                <w:sz w:val="20"/>
              </w:rPr>
              <w:t>color_mapping.json</w:t>
            </w:r>
          </w:p>
        </w:tc>
        <w:tc>
          <w:tcPr>
            <w:tcW w:type="dxa" w:w="3230"/>
            <w:shd w:val="clear" w:color="auto" w:fill="F0F4FF"/>
          </w:tcPr>
          <w:p>
            <w:r>
              <w:rPr>
                <w:sz w:val="20"/>
              </w:rPr>
              <w:t>100+ fashion colour names with hex codes and families</w:t>
            </w:r>
          </w:p>
        </w:tc>
        <w:tc>
          <w:tcPr>
            <w:tcW w:type="dxa" w:w="3230"/>
            <w:shd w:val="clear" w:color="auto" w:fill="F0F4FF"/>
          </w:tcPr>
          <w:p>
            <w:r>
              <w:rPr>
                <w:sz w:val="20"/>
              </w:rPr>
              <w:t>color_extractor.py (name lookup)</w:t>
            </w:r>
          </w:p>
        </w:tc>
      </w:tr>
      <w:tr>
        <w:tc>
          <w:tcPr>
            <w:tcW w:type="dxa" w:w="3230"/>
            <w:shd w:val="clear" w:color="auto" w:fill="FFFFFF"/>
          </w:tcPr>
          <w:p>
            <w:r>
              <w:rPr>
                <w:sz w:val="20"/>
              </w:rPr>
              <w:t>skin_tone_palettes.json</w:t>
            </w:r>
          </w:p>
        </w:tc>
        <w:tc>
          <w:tcPr>
            <w:tcW w:type="dxa" w:w="3230"/>
            <w:shd w:val="clear" w:color="auto" w:fill="FFFFFF"/>
          </w:tcPr>
          <w:p>
            <w:r>
              <w:rPr>
                <w:sz w:val="20"/>
              </w:rPr>
              <w:t>Flattering colour palettes per skin tone + undertone</w:t>
            </w:r>
          </w:p>
        </w:tc>
        <w:tc>
          <w:tcPr>
            <w:tcW w:type="dxa" w:w="3230"/>
            <w:shd w:val="clear" w:color="auto" w:fill="FFFFFF"/>
          </w:tcPr>
          <w:p>
            <w:r>
              <w:rPr>
                <w:sz w:val="20"/>
              </w:rPr>
              <w:t>outfit_scorer.py (skin flattery)</w:t>
            </w:r>
          </w:p>
        </w:tc>
      </w:tr>
    </w:tbl>
    <w:p/>
    <w:p>
      <w:r>
        <w:br w:type="page"/>
      </w:r>
    </w:p>
    <w:p>
      <w:pPr>
        <w:pStyle w:val="Heading1"/>
        <w:spacing w:before="320"/>
      </w:pPr>
      <w:r>
        <w:rPr>
          <w:b/>
          <w:color w:val="1A1A5E"/>
          <w:sz w:val="36"/>
        </w:rPr>
        <w:t>PART D — COMPLETE DATA FLOW WALKTHROUGH</w:t>
      </w:r>
    </w:p>
    <w:p>
      <w:pPr>
        <w:ind w:left="432"/>
        <w:shd w:val="clear" w:color="auto" w:fill="E3F2FD"/>
      </w:pPr>
      <w:r>
        <w:rPr>
          <w:i/>
          <w:color w:val="5D4000"/>
          <w:sz w:val="20"/>
        </w:rPr>
        <w:t>Follow data from the moment a user opens the browser to the final outfit displayed on screen.</w:t>
      </w:r>
    </w:p>
    <w:p>
      <w:pPr>
        <w:pStyle w:val="Heading2"/>
        <w:spacing w:before="240"/>
      </w:pPr>
      <w:r>
        <w:rPr>
          <w:b/>
          <w:color w:val="005FA3"/>
          <w:sz w:val="28"/>
        </w:rPr>
        <w:t>D.1  Complete User Registration Flow</w:t>
      </w:r>
    </w:p>
    <w:p>
      <w:pPr>
        <w:spacing w:after="80"/>
      </w:pPr>
      <w:r>
        <w:rPr>
          <w:color w:val="222222"/>
          <w:sz w:val="22"/>
        </w:rPr>
        <w:t>What happens when a brand new user signs up:</w:t>
      </w:r>
    </w:p>
    <w:p>
      <w:pPr>
        <w:pStyle w:val="ListNumber"/>
      </w:pPr>
      <w:r>
        <w:rPr>
          <w:color w:val="222222"/>
          <w:sz w:val="22"/>
        </w:rPr>
        <w:t>Step 1: User opens http://localhost:8501 → Streamlit serves app.py (the landing page)</w:t>
      </w:r>
    </w:p>
    <w:p>
      <w:pPr>
        <w:pStyle w:val="ListNumber"/>
      </w:pPr>
      <w:r>
        <w:rPr>
          <w:color w:val="222222"/>
          <w:sz w:val="22"/>
        </w:rPr>
        <w:t>Step 2: User clicks 'Register' → navigates to 1_Register_Login.py</w:t>
      </w:r>
    </w:p>
    <w:p>
      <w:pPr>
        <w:pStyle w:val="ListNumber"/>
      </w:pPr>
      <w:r>
        <w:rPr>
          <w:color w:val="222222"/>
          <w:sz w:val="22"/>
        </w:rPr>
        <w:t>Step 3: User fills in: email='sara@example.com', password='mypass', gender='female', city='Lahore'</w:t>
      </w:r>
    </w:p>
    <w:p>
      <w:pPr>
        <w:pStyle w:val="ListNumber"/>
      </w:pPr>
      <w:r>
        <w:rPr>
          <w:color w:val="222222"/>
          <w:sz w:val="22"/>
        </w:rPr>
        <w:t>Step 4: User clicks 'Create Account'</w:t>
      </w:r>
    </w:p>
    <w:p>
      <w:pPr>
        <w:pStyle w:val="ListNumber"/>
      </w:pPr>
      <w:r>
        <w:rPr>
          <w:color w:val="222222"/>
          <w:sz w:val="22"/>
        </w:rPr>
        <w:t>Step 5: Streamlit: httpx.post('http://localhost:8006/api/v1/auth/register', json={...})</w:t>
      </w:r>
    </w:p>
    <w:p>
      <w:pPr>
        <w:pStyle w:val="ListNumber"/>
      </w:pPr>
      <w:r>
        <w:rPr>
          <w:color w:val="222222"/>
          <w:sz w:val="22"/>
        </w:rPr>
        <w:t>Step 6: FastAPI receives the request → auth.py register endpoint runs</w:t>
      </w:r>
    </w:p>
    <w:p>
      <w:pPr>
        <w:pStyle w:val="ListNumber"/>
      </w:pPr>
      <w:r>
        <w:rPr>
          <w:color w:val="222222"/>
          <w:sz w:val="22"/>
        </w:rPr>
        <w:t>Step 7: Check: SELECT * FROM users WHERE email='sara@example.com' → returns nothing (email free)</w:t>
      </w:r>
    </w:p>
    <w:p>
      <w:pPr>
        <w:pStyle w:val="ListNumber"/>
      </w:pPr>
      <w:r>
        <w:rPr>
          <w:color w:val="222222"/>
          <w:sz w:val="22"/>
        </w:rPr>
        <w:t>Step 8: passlib.bcrypt: hash_password('mypass') → '$2b$12$...hash...'</w:t>
      </w:r>
    </w:p>
    <w:p>
      <w:pPr>
        <w:pStyle w:val="ListNumber"/>
      </w:pPr>
      <w:r>
        <w:rPr>
          <w:color w:val="222222"/>
          <w:sz w:val="22"/>
        </w:rPr>
        <w:t>Step 9: SQLAlchemy: INSERT INTO users (email, hashed_password, gender, city) VALUES (...)</w:t>
      </w:r>
    </w:p>
    <w:p>
      <w:pPr>
        <w:pStyle w:val="ListNumber"/>
      </w:pPr>
      <w:r>
        <w:rPr>
          <w:color w:val="222222"/>
          <w:sz w:val="22"/>
        </w:rPr>
        <w:t>Step 10: python-jose: create_access_token({'sub': '1'}) → JWT string</w:t>
      </w:r>
    </w:p>
    <w:p>
      <w:pPr>
        <w:pStyle w:val="ListNumber"/>
      </w:pPr>
      <w:r>
        <w:rPr>
          <w:color w:val="222222"/>
          <w:sz w:val="22"/>
        </w:rPr>
        <w:t>Step 11: FastAPI returns: {'access_token': 'eyJ...', 'token_type': 'bearer'}</w:t>
      </w:r>
    </w:p>
    <w:p>
      <w:pPr>
        <w:pStyle w:val="ListNumber"/>
      </w:pPr>
      <w:r>
        <w:rPr>
          <w:color w:val="222222"/>
          <w:sz w:val="22"/>
        </w:rPr>
        <w:t>Step 12: Streamlit: st.session_state.token = 'eyJ...' (stored for all future requests)</w:t>
      </w:r>
    </w:p>
    <w:p>
      <w:pPr>
        <w:pStyle w:val="ListNumber"/>
      </w:pPr>
      <w:r>
        <w:rPr>
          <w:color w:val="222222"/>
          <w:sz w:val="22"/>
        </w:rPr>
        <w:t>Step 13: Streamlit: st.switch_page('pages/2_My_Profile.py')</w:t>
      </w:r>
    </w:p>
    <w:p>
      <w:r>
        <w:br w:type="page"/>
      </w:r>
    </w:p>
    <w:p>
      <w:pPr>
        <w:pStyle w:val="Heading2"/>
        <w:spacing w:before="240"/>
      </w:pPr>
      <w:r>
        <w:rPr>
          <w:b/>
          <w:color w:val="005FA3"/>
          <w:sz w:val="28"/>
        </w:rPr>
        <w:t>D.2  Complete Garment Upload Flow</w:t>
      </w:r>
    </w:p>
    <w:p>
      <w:pPr>
        <w:spacing w:after="80"/>
      </w:pPr>
      <w:r>
        <w:rPr>
          <w:color w:val="222222"/>
          <w:sz w:val="22"/>
        </w:rPr>
        <w:t>What happens when a user uploads a photo of their shirt:</w:t>
      </w:r>
    </w:p>
    <w:p>
      <w:pPr>
        <w:pStyle w:val="ListNumber"/>
      </w:pPr>
      <w:r>
        <w:rPr>
          <w:color w:val="222222"/>
          <w:sz w:val="22"/>
        </w:rPr>
        <w:t>Step 1: User is on the Wardrobe page (3_My_Wardrobe.py), Upload tab</w:t>
      </w:r>
    </w:p>
    <w:p>
      <w:pPr>
        <w:pStyle w:val="ListNumber"/>
      </w:pPr>
      <w:r>
        <w:rPr>
          <w:color w:val="222222"/>
          <w:sz w:val="22"/>
        </w:rPr>
        <w:t>Step 2: User selects: Category='top', Style='casual', Occasions=['Casual','Work'], Fabric='medium'</w:t>
      </w:r>
    </w:p>
    <w:p>
      <w:pPr>
        <w:pStyle w:val="ListNumber"/>
      </w:pPr>
      <w:r>
        <w:rPr>
          <w:color w:val="222222"/>
          <w:sz w:val="22"/>
        </w:rPr>
        <w:t>Step 3: User clicks 'Choose file' and selects shirt.jpg from their computer</w:t>
      </w:r>
    </w:p>
    <w:p>
      <w:pPr>
        <w:pStyle w:val="ListNumber"/>
      </w:pPr>
      <w:r>
        <w:rPr>
          <w:color w:val="222222"/>
          <w:sz w:val="22"/>
        </w:rPr>
        <w:t>Step 4: User clicks 'Upload Garment'</w:t>
      </w:r>
    </w:p>
    <w:p>
      <w:pPr>
        <w:pStyle w:val="ListNumber"/>
      </w:pPr>
      <w:r>
        <w:rPr>
          <w:color w:val="222222"/>
          <w:sz w:val="22"/>
        </w:rPr>
        <w:t>Step 5: Streamlit: httpx.post('/api/v1/wardrobe/upload', files={'file': shirt_bytes}, data={metadata})</w:t>
      </w:r>
    </w:p>
    <w:p>
      <w:pPr>
        <w:pStyle w:val="ListNumber"/>
      </w:pPr>
      <w:r>
        <w:rPr>
          <w:color w:val="222222"/>
          <w:sz w:val="22"/>
        </w:rPr>
        <w:t>Step 6: FastAPI: wardrobe.py upload endpoint receives the request</w:t>
      </w:r>
    </w:p>
    <w:p>
      <w:pPr>
        <w:pStyle w:val="ListNumber"/>
      </w:pPr>
      <w:r>
        <w:rPr>
          <w:color w:val="222222"/>
          <w:sz w:val="22"/>
        </w:rPr>
        <w:t>Step 7: is_valid_image(file_bytes) → Pillow opens successfully → valid</w:t>
      </w:r>
    </w:p>
    <w:p>
      <w:pPr>
        <w:pStyle w:val="ListNumber"/>
      </w:pPr>
      <w:r>
        <w:rPr>
          <w:color w:val="222222"/>
          <w:sz w:val="22"/>
        </w:rPr>
        <w:t>Step 8: save_uploaded_image(bytes, user_id=1) → saves as 'uploads/f3a9b2c1.jpg' → returns path</w:t>
      </w:r>
    </w:p>
    <w:p>
      <w:pPr>
        <w:pStyle w:val="ListNumber"/>
      </w:pPr>
      <w:r>
        <w:rPr>
          <w:color w:val="222222"/>
          <w:sz w:val="22"/>
        </w:rPr>
        <w:t>Step 9: extract_dominant_color('uploads/f3a9b2c1.jpg'):</w:t>
      </w:r>
    </w:p>
    <w:p>
      <w:pPr>
        <w:pStyle w:val="ListNumber"/>
      </w:pPr>
      <w:r>
        <w:rPr>
          <w:color w:val="222222"/>
          <w:sz w:val="22"/>
        </w:rPr>
        <w:t>Step 10:   → OpenCV reads image as BGR NumPy array (e.g. 400×300×3)</w:t>
      </w:r>
    </w:p>
    <w:p>
      <w:pPr>
        <w:pStyle w:val="ListNumber"/>
      </w:pPr>
      <w:r>
        <w:rPr>
          <w:color w:val="222222"/>
          <w:sz w:val="22"/>
        </w:rPr>
        <w:t>Step 11:   → Convert BGR→RGB</w:t>
      </w:r>
    </w:p>
    <w:p>
      <w:pPr>
        <w:pStyle w:val="ListNumber"/>
      </w:pPr>
      <w:r>
        <w:rPr>
          <w:color w:val="222222"/>
          <w:sz w:val="22"/>
        </w:rPr>
        <w:t>Step 12:   → Resize to 150×150 (= 22,500 pixels)</w:t>
      </w:r>
    </w:p>
    <w:p>
      <w:pPr>
        <w:pStyle w:val="ListNumber"/>
      </w:pPr>
      <w:r>
        <w:rPr>
          <w:color w:val="222222"/>
          <w:sz w:val="22"/>
        </w:rPr>
        <w:t>Step 13:   → Reshape to (22500, 3) array</w:t>
      </w:r>
    </w:p>
    <w:p>
      <w:pPr>
        <w:pStyle w:val="ListNumber"/>
      </w:pPr>
      <w:r>
        <w:rPr>
          <w:color w:val="222222"/>
          <w:sz w:val="22"/>
        </w:rPr>
        <w:t>Step 14:   → KMeans(n_clusters=5).fit(pixels) — finds 5 colour clusters</w:t>
      </w:r>
    </w:p>
    <w:p>
      <w:pPr>
        <w:pStyle w:val="ListNumber"/>
      </w:pPr>
      <w:r>
        <w:rPr>
          <w:color w:val="222222"/>
          <w:sz w:val="22"/>
        </w:rPr>
        <w:t>Step 15:   → Largest cluster centroid: RGB=(210, 220, 255) → hex='#D2DCFF'</w:t>
      </w:r>
    </w:p>
    <w:p>
      <w:pPr>
        <w:pStyle w:val="ListNumber"/>
      </w:pPr>
      <w:r>
        <w:rPr>
          <w:color w:val="222222"/>
          <w:sz w:val="22"/>
        </w:rPr>
        <w:t>Step 16:   → hex_to_color_name('#D2DCFF') → Euclidean distance search → 'Lavender Blue'</w:t>
      </w:r>
    </w:p>
    <w:p>
      <w:pPr>
        <w:pStyle w:val="ListNumber"/>
      </w:pPr>
      <w:r>
        <w:rPr>
          <w:color w:val="222222"/>
          <w:sz w:val="22"/>
        </w:rPr>
        <w:t>Step 17: classify_garment('top','casual',['Casual','Work'],'medium') → attribute dict</w:t>
      </w:r>
    </w:p>
    <w:p>
      <w:pPr>
        <w:pStyle w:val="ListNumber"/>
      </w:pPr>
      <w:r>
        <w:rPr>
          <w:color w:val="222222"/>
          <w:sz w:val="22"/>
        </w:rPr>
        <w:t>Step 18: SQLAlchemy: INSERT INTO garment_items (user_id=1, image_path='uploads/f3.jpg', category='top', dominant_color='Lavender Blue', ...) VALUES (...)</w:t>
      </w:r>
    </w:p>
    <w:p>
      <w:pPr>
        <w:pStyle w:val="ListNumber"/>
      </w:pPr>
      <w:r>
        <w:rPr>
          <w:color w:val="222222"/>
          <w:sz w:val="22"/>
        </w:rPr>
        <w:t>Step 19: FastAPI returns: {'id':5, 'category':'top', 'dominant_color':'Lavender Blue', 'color_hex':'#D2DCFF', ...}</w:t>
      </w:r>
    </w:p>
    <w:p>
      <w:pPr>
        <w:pStyle w:val="ListNumber"/>
      </w:pPr>
      <w:r>
        <w:rPr>
          <w:color w:val="222222"/>
          <w:sz w:val="22"/>
        </w:rPr>
        <w:t>Step 20: Streamlit: shows success message + garment thumbnail</w:t>
      </w:r>
    </w:p>
    <w:p>
      <w:r>
        <w:br w:type="page"/>
      </w:r>
    </w:p>
    <w:p>
      <w:pPr>
        <w:pStyle w:val="Heading2"/>
        <w:spacing w:before="240"/>
      </w:pPr>
      <w:r>
        <w:rPr>
          <w:b/>
          <w:color w:val="005FA3"/>
          <w:sz w:val="28"/>
        </w:rPr>
        <w:t>D.3  Complete Selfie Analysis Flow</w:t>
      </w:r>
    </w:p>
    <w:p>
      <w:pPr>
        <w:spacing w:after="80"/>
      </w:pPr>
      <w:r>
        <w:rPr>
          <w:color w:val="222222"/>
          <w:sz w:val="22"/>
        </w:rPr>
        <w:t>What happens when a user uploads their selfie photo:</w:t>
      </w:r>
    </w:p>
    <w:p>
      <w:pPr>
        <w:pStyle w:val="ListNumber"/>
      </w:pPr>
      <w:r>
        <w:rPr>
          <w:color w:val="222222"/>
          <w:sz w:val="22"/>
        </w:rPr>
        <w:t>Step 1: User is on Profile page (2_My_Profile.py), Selfie section</w:t>
      </w:r>
    </w:p>
    <w:p>
      <w:pPr>
        <w:pStyle w:val="ListNumber"/>
      </w:pPr>
      <w:r>
        <w:rPr>
          <w:color w:val="222222"/>
          <w:sz w:val="22"/>
        </w:rPr>
        <w:t>Step 2: User uploads selfie.jpg</w:t>
      </w:r>
    </w:p>
    <w:p>
      <w:pPr>
        <w:pStyle w:val="ListNumber"/>
      </w:pPr>
      <w:r>
        <w:rPr>
          <w:color w:val="222222"/>
          <w:sz w:val="22"/>
        </w:rPr>
        <w:t>Step 3: Streamlit: httpx.post('/api/v1/profile/selfie', files={'file': selfie_bytes})</w:t>
      </w:r>
    </w:p>
    <w:p>
      <w:pPr>
        <w:pStyle w:val="ListNumber"/>
      </w:pPr>
      <w:r>
        <w:rPr>
          <w:color w:val="222222"/>
          <w:sz w:val="22"/>
        </w:rPr>
        <w:t>Step 4: FastAPI: profile.py selfie endpoint receives request</w:t>
      </w:r>
    </w:p>
    <w:p>
      <w:pPr>
        <w:pStyle w:val="ListNumber"/>
      </w:pPr>
      <w:r>
        <w:rPr>
          <w:color w:val="222222"/>
          <w:sz w:val="22"/>
        </w:rPr>
        <w:t>Step 5: save_uploaded_image(bytes, user_id=1, filename='selfie.jpg') → 'uploads/abc123_selfie.jpg'</w:t>
      </w:r>
    </w:p>
    <w:p>
      <w:pPr>
        <w:pStyle w:val="ListNumber"/>
      </w:pPr>
      <w:r>
        <w:rPr>
          <w:color w:val="222222"/>
          <w:sz w:val="22"/>
        </w:rPr>
        <w:t>Step 6: analyse_skin_tone('uploads/abc123_selfie.jpg') calls:</w:t>
      </w:r>
    </w:p>
    <w:p>
      <w:pPr>
        <w:pStyle w:val="ListNumber"/>
      </w:pPr>
      <w:r>
        <w:rPr>
          <w:color w:val="222222"/>
          <w:sz w:val="22"/>
        </w:rPr>
        <w:t>Step 7:   → initialise_face_detector() (loads BlazeFace TFLite model)</w:t>
      </w:r>
    </w:p>
    <w:p>
      <w:pPr>
        <w:pStyle w:val="ListNumber"/>
      </w:pPr>
      <w:r>
        <w:rPr>
          <w:color w:val="222222"/>
          <w:sz w:val="22"/>
        </w:rPr>
        <w:t>Step 8:   → OpenCV: img = cv2.imread(path); img_rgb = cv2.cvtColor(img, BGR2RGB)</w:t>
      </w:r>
    </w:p>
    <w:p>
      <w:pPr>
        <w:pStyle w:val="ListNumber"/>
      </w:pPr>
      <w:r>
        <w:rPr>
          <w:color w:val="222222"/>
          <w:sz w:val="22"/>
        </w:rPr>
        <w:t>Step 9:   → MediaPipe (TensorFlow TFLite): face_detector.detect(img_rgb)</w:t>
      </w:r>
    </w:p>
    <w:p>
      <w:pPr>
        <w:pStyle w:val="ListNumber"/>
      </w:pPr>
      <w:r>
        <w:rPr>
          <w:color w:val="222222"/>
          <w:sz w:val="22"/>
        </w:rPr>
        <w:t>Step 10:   → Detection found! bbox = (x=0.32, y=0.18, w=0.25, h=0.35) [normalised]</w:t>
      </w:r>
    </w:p>
    <w:p>
      <w:pPr>
        <w:pStyle w:val="ListNumber"/>
      </w:pPr>
      <w:r>
        <w:rPr>
          <w:color w:val="222222"/>
          <w:sz w:val="22"/>
        </w:rPr>
        <w:t>Step 11:   → Convert to pixels: x_px=102, y_px=58, w_px=80, h_px=112</w:t>
      </w:r>
    </w:p>
    <w:p>
      <w:pPr>
        <w:pStyle w:val="ListNumber"/>
      </w:pPr>
      <w:r>
        <w:rPr>
          <w:color w:val="222222"/>
          <w:sz w:val="22"/>
        </w:rPr>
        <w:t>Step 12:   → Crop left cheek: img_array[85:120, 108:135] (specific pixel range)</w:t>
      </w:r>
    </w:p>
    <w:p>
      <w:pPr>
        <w:pStyle w:val="ListNumber"/>
      </w:pPr>
      <w:r>
        <w:rPr>
          <w:color w:val="222222"/>
          <w:sz w:val="22"/>
        </w:rPr>
        <w:t>Step 13:   → NumPy: cheek_avg = cheek_pixels.mean(axis=(0,1)) → [R=175, G=142, B=118]</w:t>
      </w:r>
    </w:p>
    <w:p>
      <w:pPr>
        <w:pStyle w:val="ListNumber"/>
      </w:pPr>
      <w:r>
        <w:rPr>
          <w:color w:val="222222"/>
          <w:sz w:val="22"/>
        </w:rPr>
        <w:t>Step 14:   → brightness = (175+142+118)/3 = 145 → 'Medium' skin tone</w:t>
      </w:r>
    </w:p>
    <w:p>
      <w:pPr>
        <w:pStyle w:val="ListNumber"/>
      </w:pPr>
      <w:r>
        <w:rPr>
          <w:color w:val="222222"/>
          <w:sz w:val="22"/>
        </w:rPr>
        <w:t>Step 15:   → R/G ratio = 175/142 = 1.23 &gt; 1.15 → 'Warm' undertone</w:t>
      </w:r>
    </w:p>
    <w:p>
      <w:pPr>
        <w:pStyle w:val="ListNumber"/>
      </w:pPr>
      <w:r>
        <w:rPr>
          <w:color w:val="222222"/>
          <w:sz w:val="22"/>
        </w:rPr>
        <w:t>Step 16:   → returns {'skin_tone':'Medium', 'skin_undertone':'Warm', 'confidence':0.91}</w:t>
      </w:r>
    </w:p>
    <w:p>
      <w:pPr>
        <w:pStyle w:val="ListNumber"/>
      </w:pPr>
      <w:r>
        <w:rPr>
          <w:color w:val="222222"/>
          <w:sz w:val="22"/>
        </w:rPr>
        <w:t>Step 17: SQLAlchemy: UPDATE user_profiles SET skin_tone='Medium', skin_undertone='Warm' WHERE user_id=1</w:t>
      </w:r>
    </w:p>
    <w:p>
      <w:pPr>
        <w:pStyle w:val="ListNumber"/>
      </w:pPr>
      <w:r>
        <w:rPr>
          <w:color w:val="222222"/>
          <w:sz w:val="22"/>
        </w:rPr>
        <w:t>Step 18: FastAPI returns: {'skin_tone':'Medium', 'skin_undertone':'Warm', 'flattering_colors':['Coral','Gold','Olive',...]}</w:t>
      </w:r>
    </w:p>
    <w:p>
      <w:pPr>
        <w:pStyle w:val="ListNumber"/>
      </w:pPr>
      <w:r>
        <w:rPr>
          <w:color w:val="222222"/>
          <w:sz w:val="22"/>
        </w:rPr>
        <w:t>Step 19: Streamlit: displays skin tone badge + flattering colour swatches</w:t>
      </w:r>
    </w:p>
    <w:p>
      <w:r>
        <w:br w:type="page"/>
      </w:r>
    </w:p>
    <w:p>
      <w:pPr>
        <w:pStyle w:val="Heading2"/>
        <w:spacing w:before="240"/>
      </w:pPr>
      <w:r>
        <w:rPr>
          <w:b/>
          <w:color w:val="005FA3"/>
          <w:sz w:val="28"/>
        </w:rPr>
        <w:t>D.4  Complete Daily Outfit Recommendation Flow</w:t>
      </w:r>
    </w:p>
    <w:p>
      <w:pPr>
        <w:spacing w:after="80"/>
      </w:pPr>
      <w:r>
        <w:rPr>
          <w:color w:val="222222"/>
          <w:sz w:val="22"/>
        </w:rPr>
        <w:t>The full detailed flow for generating a daily outfit recommendation:</w:t>
      </w:r>
    </w:p>
    <w:p>
      <w:pPr>
        <w:pStyle w:val="ListNumber"/>
      </w:pPr>
      <w:r>
        <w:rPr>
          <w:color w:val="222222"/>
          <w:sz w:val="22"/>
        </w:rPr>
        <w:t>Step 1: User is on Daily Outfit page (4_Daily_Outfit.py)</w:t>
      </w:r>
    </w:p>
    <w:p>
      <w:pPr>
        <w:pStyle w:val="ListNumber"/>
      </w:pPr>
      <w:r>
        <w:rPr>
          <w:color w:val="222222"/>
          <w:sz w:val="22"/>
        </w:rPr>
        <w:t>Step 2: User selects: Occasion='Casual', Style='Western'</w:t>
      </w:r>
    </w:p>
    <w:p>
      <w:pPr>
        <w:pStyle w:val="ListNumber"/>
      </w:pPr>
      <w:r>
        <w:rPr>
          <w:color w:val="222222"/>
          <w:sz w:val="22"/>
        </w:rPr>
        <w:t>Step 3: User clicks 'Get My Outfit'</w:t>
      </w:r>
    </w:p>
    <w:p>
      <w:pPr>
        <w:pStyle w:val="ListNumber"/>
      </w:pPr>
      <w:r>
        <w:rPr>
          <w:color w:val="222222"/>
          <w:sz w:val="22"/>
        </w:rPr>
        <w:t>Step 4: Streamlit: httpx.post('/api/v1/recommend', json={'occasion':'Casual','style_pref':'Western','reimagine_step':0}, headers={'Authorization':'Bearer eyJ...'})</w:t>
      </w:r>
    </w:p>
    <w:p>
      <w:pPr>
        <w:pStyle w:val="ListNumber"/>
      </w:pPr>
      <w:r>
        <w:rPr>
          <w:color w:val="222222"/>
          <w:sz w:val="22"/>
        </w:rPr>
        <w:t>Step 5: FastAPI: recommendations.py → get_current_user() dependency runs</w:t>
      </w:r>
    </w:p>
    <w:p>
      <w:pPr>
        <w:pStyle w:val="ListNumber"/>
      </w:pPr>
      <w:r>
        <w:rPr>
          <w:color w:val="222222"/>
          <w:sz w:val="22"/>
        </w:rPr>
        <w:t>Step 6:   → Extract Bearer token from Authorization header</w:t>
      </w:r>
    </w:p>
    <w:p>
      <w:pPr>
        <w:pStyle w:val="ListNumber"/>
      </w:pPr>
      <w:r>
        <w:rPr>
          <w:color w:val="222222"/>
          <w:sz w:val="22"/>
        </w:rPr>
        <w:t>Step 7:   → python-jose: decode_token(token) → payload={'sub':'1','exp':1748...}</w:t>
      </w:r>
    </w:p>
    <w:p>
      <w:pPr>
        <w:pStyle w:val="ListNumber"/>
      </w:pPr>
      <w:r>
        <w:rPr>
          <w:color w:val="222222"/>
          <w:sz w:val="22"/>
        </w:rPr>
        <w:t>Step 8:   → Token not expired ✓</w:t>
      </w:r>
    </w:p>
    <w:p>
      <w:pPr>
        <w:pStyle w:val="ListNumber"/>
      </w:pPr>
      <w:r>
        <w:rPr>
          <w:color w:val="222222"/>
          <w:sz w:val="22"/>
        </w:rPr>
        <w:t>Step 9:   → SQLAlchemy: SELECT * FROM users WHERE id=1 → User object returned</w:t>
      </w:r>
    </w:p>
    <w:p>
      <w:pPr>
        <w:pStyle w:val="ListNumber"/>
      </w:pPr>
      <w:r>
        <w:rPr>
          <w:color w:val="222222"/>
          <w:sz w:val="22"/>
        </w:rPr>
        <w:t>Step 10: get_user_wardrobe(db, user_id=1) → returns 12 GarmentItem objects</w:t>
      </w:r>
    </w:p>
    <w:p>
      <w:pPr>
        <w:pStyle w:val="ListNumber"/>
      </w:pPr>
      <w:r>
        <w:rPr>
          <w:color w:val="222222"/>
          <w:sz w:val="22"/>
        </w:rPr>
        <w:t>Step 11: Wardrobe check: 12 items ≥ 3 → no need for starter items</w:t>
      </w:r>
    </w:p>
    <w:p>
      <w:pPr>
        <w:pStyle w:val="ListNumber"/>
      </w:pPr>
      <w:r>
        <w:rPr>
          <w:color w:val="222222"/>
          <w:sz w:val="22"/>
        </w:rPr>
        <w:t>Step 12: get_current_weather('Lahore'):</w:t>
      </w:r>
    </w:p>
    <w:p>
      <w:pPr>
        <w:pStyle w:val="ListNumber"/>
      </w:pPr>
      <w:r>
        <w:rPr>
          <w:color w:val="222222"/>
          <w:sz w:val="22"/>
        </w:rPr>
        <w:t>Step 13:   → requests.get('https://api.openweathermap.org/data/2.5/weather?q=Lahore&amp;...')</w:t>
      </w:r>
    </w:p>
    <w:p>
      <w:pPr>
        <w:pStyle w:val="ListNumber"/>
      </w:pPr>
      <w:r>
        <w:rPr>
          <w:color w:val="222222"/>
          <w:sz w:val="22"/>
        </w:rPr>
        <w:t>Step 14:   → Response: {'main':{'temp':32.4,'humidity':68},'weather':[{'main':'Clear'}]}</w:t>
      </w:r>
    </w:p>
    <w:p>
      <w:pPr>
        <w:pStyle w:val="ListNumber"/>
      </w:pPr>
      <w:r>
        <w:rPr>
          <w:color w:val="222222"/>
          <w:sz w:val="22"/>
        </w:rPr>
        <w:t>Step 15:   → returns {'temp_c':32.4, 'condition':'Clear', 'humidity':68}</w:t>
      </w:r>
    </w:p>
    <w:p>
      <w:pPr>
        <w:pStyle w:val="ListNumber"/>
      </w:pPr>
      <w:r>
        <w:rPr>
          <w:color w:val="222222"/>
          <w:sz w:val="22"/>
        </w:rPr>
        <w:t>Step 16: SQLAlchemy: SELECT * FROM user_profiles WHERE user_id=1 → UserProfile object</w:t>
      </w:r>
    </w:p>
    <w:p>
      <w:pPr>
        <w:pStyle w:val="ListNumber"/>
      </w:pPr>
      <w:r>
        <w:rPr>
          <w:color w:val="222222"/>
          <w:sz w:val="22"/>
        </w:rPr>
        <w:t>Step 17:   → skin_tone='Medium', skin_undertone='Warm', body_shape='Pear'</w:t>
      </w:r>
    </w:p>
    <w:p>
      <w:pPr>
        <w:pStyle w:val="ListNumber"/>
      </w:pPr>
      <w:r>
        <w:rPr>
          <w:color w:val="222222"/>
          <w:sz w:val="22"/>
        </w:rPr>
        <w:t>Step 18: generate_wardrobe_outfit_candidates(wardrobe=12items, profile, weather, 'Casual', 'Western'):</w:t>
      </w:r>
    </w:p>
    <w:p>
      <w:pPr>
        <w:pStyle w:val="ListNumber"/>
      </w:pPr>
      <w:r>
        <w:rPr>
          <w:color w:val="222222"/>
          <w:sz w:val="22"/>
        </w:rPr>
        <w:t>Step 19:   → tops=[3 items], bottoms=[3 items], dresses=[2 items]</w:t>
      </w:r>
    </w:p>
    <w:p>
      <w:pPr>
        <w:pStyle w:val="ListNumber"/>
      </w:pPr>
      <w:r>
        <w:rPr>
          <w:color w:val="222222"/>
          <w:sz w:val="22"/>
        </w:rPr>
        <w:t>Step 20:   → Top+Bottom combos: 3×3=9 pairs generated and scored</w:t>
      </w:r>
    </w:p>
    <w:p>
      <w:pPr>
        <w:pStyle w:val="ListNumber"/>
      </w:pPr>
      <w:r>
        <w:rPr>
          <w:color w:val="222222"/>
          <w:sz w:val="22"/>
        </w:rPr>
        <w:t>Step 21:   → Dress combos: 2 dresses scored individually</w:t>
      </w:r>
    </w:p>
    <w:p>
      <w:pPr>
        <w:pStyle w:val="ListNumber"/>
      </w:pPr>
      <w:r>
        <w:rPr>
          <w:color w:val="222222"/>
          <w:sz w:val="22"/>
        </w:rPr>
        <w:t>Step 22:   → Total 11 candidates scored</w:t>
      </w:r>
    </w:p>
    <w:p>
      <w:pPr>
        <w:pStyle w:val="ListNumber"/>
      </w:pPr>
      <w:r>
        <w:rPr>
          <w:color w:val="222222"/>
          <w:sz w:val="22"/>
        </w:rPr>
        <w:t>Step 23: All 11 candidates scored:</w:t>
      </w:r>
    </w:p>
    <w:p>
      <w:pPr>
        <w:pStyle w:val="ListNumber"/>
      </w:pPr>
      <w:r>
        <w:rPr>
          <w:color w:val="222222"/>
          <w:sz w:val="22"/>
        </w:rPr>
        <w:t>Step 24:   → Best: white_tshirt+blue_jeans = 73.4pts</w:t>
      </w:r>
    </w:p>
    <w:p>
      <w:pPr>
        <w:pStyle w:val="ListNumber"/>
      </w:pPr>
      <w:r>
        <w:rPr>
          <w:color w:val="222222"/>
          <w:sz w:val="22"/>
        </w:rPr>
        <w:t>Step 25:   → 2nd: coral_blouse+white_trousers = 69.2pts</w:t>
      </w:r>
    </w:p>
    <w:p>
      <w:pPr>
        <w:pStyle w:val="ListNumber"/>
      </w:pPr>
      <w:r>
        <w:rPr>
          <w:color w:val="222222"/>
          <w:sz w:val="22"/>
        </w:rPr>
        <w:t>Step 26:   → etc.</w:t>
      </w:r>
    </w:p>
    <w:p>
      <w:pPr>
        <w:pStyle w:val="ListNumber"/>
      </w:pPr>
      <w:r>
        <w:rPr>
          <w:color w:val="222222"/>
          <w:sz w:val="22"/>
        </w:rPr>
        <w:t>Step 27: weighted_random_select(candidates, top_n=5, skip=0):</w:t>
      </w:r>
    </w:p>
    <w:p>
      <w:pPr>
        <w:pStyle w:val="ListNumber"/>
      </w:pPr>
      <w:r>
        <w:rPr>
          <w:color w:val="222222"/>
          <w:sz w:val="22"/>
        </w:rPr>
        <w:t>Step 28:   → Takes top 5 by score</w:t>
      </w:r>
    </w:p>
    <w:p>
      <w:pPr>
        <w:pStyle w:val="ListNumber"/>
      </w:pPr>
      <w:r>
        <w:rPr>
          <w:color w:val="222222"/>
          <w:sz w:val="22"/>
        </w:rPr>
        <w:t>Step 29:   → softmax([73.4, 69.2, 65.1, 61.8, 58.3]) → probs=[0.71, 0.17, 0.07, 0.03, 0.01]</w:t>
      </w:r>
    </w:p>
    <w:p>
      <w:pPr>
        <w:pStyle w:val="ListNumber"/>
      </w:pPr>
      <w:r>
        <w:rPr>
          <w:color w:val="222222"/>
          <w:sz w:val="22"/>
        </w:rPr>
        <w:t>Step 30:   → random.choices picks... white_tshirt+blue_jeans (71% chance this time)</w:t>
      </w:r>
    </w:p>
    <w:p>
      <w:pPr>
        <w:pStyle w:val="ListNumber"/>
      </w:pPr>
      <w:r>
        <w:rPr>
          <w:color w:val="222222"/>
          <w:sz w:val="22"/>
        </w:rPr>
        <w:t>Step 31: select_hijab_for_female('female', items) → User is female → finds hijab_black in wardrobe</w:t>
      </w:r>
    </w:p>
    <w:p>
      <w:pPr>
        <w:pStyle w:val="ListNumber"/>
      </w:pPr>
      <w:r>
        <w:rPr>
          <w:color w:val="222222"/>
          <w:sz w:val="22"/>
        </w:rPr>
        <w:t>Step 32: SQLAlchemy: INSERT INTO outfit_logs (user_id=1, top_id=3, bottom_id=7, score=73.4, occasion='Casual', worn_date=today)</w:t>
      </w:r>
    </w:p>
    <w:p>
      <w:pPr>
        <w:pStyle w:val="ListNumber"/>
      </w:pPr>
      <w:r>
        <w:rPr>
          <w:color w:val="222222"/>
          <w:sz w:val="22"/>
        </w:rPr>
        <w:t>Step 33: UPDATE garment_items SET wear_count=wear_count+1 WHERE id IN (3,7)</w:t>
      </w:r>
    </w:p>
    <w:p>
      <w:pPr>
        <w:pStyle w:val="ListNumber"/>
      </w:pPr>
      <w:r>
        <w:rPr>
          <w:color w:val="222222"/>
          <w:sz w:val="22"/>
        </w:rPr>
        <w:t>Step 34: Build response dict: {score:73.4, top:{id:3,category:'top',color:'White',...}, bottom:{id:7,...}, hijab:{...}, why_this_suits_you:'White harmonises beautifully with Navy in a classic Complementary palette...', weather_explanation:'At 32.4°C it is hot — the lightweight cotton fabric is ideal', trending:False}</w:t>
      </w:r>
    </w:p>
    <w:p>
      <w:pPr>
        <w:pStyle w:val="ListNumber"/>
      </w:pPr>
      <w:r>
        <w:rPr>
          <w:color w:val="222222"/>
          <w:sz w:val="22"/>
        </w:rPr>
        <w:t>Step 35: FastAPI returns JSON response</w:t>
      </w:r>
    </w:p>
    <w:p>
      <w:pPr>
        <w:pStyle w:val="ListNumber"/>
      </w:pPr>
      <w:r>
        <w:rPr>
          <w:color w:val="222222"/>
          <w:sz w:val="22"/>
        </w:rPr>
        <w:t>Step 36: Streamlit: renders 3 garment image cards side by side, score progress bar, explanation text</w:t>
      </w:r>
    </w:p>
    <w:p>
      <w:r>
        <w:br w:type="page"/>
      </w:r>
    </w:p>
    <w:p>
      <w:pPr>
        <w:pStyle w:val="Heading1"/>
        <w:spacing w:before="320"/>
      </w:pPr>
      <w:r>
        <w:rPr>
          <w:b/>
          <w:color w:val="1A1A5E"/>
          <w:sz w:val="36"/>
        </w:rPr>
        <w:t>PART E — ALGORITHMS EXPLAINED IN PLAIN ENGLISH</w:t>
      </w:r>
    </w:p>
    <w:p>
      <w:pPr>
        <w:ind w:left="432"/>
        <w:shd w:val="clear" w:color="auto" w:fill="E8F5E9"/>
      </w:pPr>
      <w:r>
        <w:rPr>
          <w:i/>
          <w:color w:val="5D4000"/>
          <w:sz w:val="20"/>
        </w:rPr>
        <w:t>Detailed explanation of every algorithm used — no mathematics background required.</w:t>
      </w:r>
    </w:p>
    <w:p>
      <w:pPr>
        <w:pStyle w:val="Heading2"/>
        <w:spacing w:before="240"/>
      </w:pPr>
      <w:r>
        <w:rPr>
          <w:b/>
          <w:color w:val="005FA3"/>
          <w:sz w:val="28"/>
        </w:rPr>
        <w:t>E.1  KMeans Clustering — How Garment Colours Are Found</w:t>
      </w:r>
    </w:p>
    <w:p>
      <w:pPr>
        <w:spacing w:after="80"/>
      </w:pPr>
      <w:r>
        <w:rPr>
          <w:color w:val="222222"/>
          <w:sz w:val="22"/>
        </w:rPr>
        <w:t>Imagine you have a bag of 22,500 marbles, each painted a slightly different colour. KMeans organises them into 5 groups by colour similarity.</w:t>
      </w:r>
    </w:p>
    <w:p>
      <w:pPr>
        <w:pStyle w:val="Heading3"/>
      </w:pPr>
      <w:r>
        <w:rPr>
          <w:b/>
          <w:color w:val="007A7A"/>
          <w:sz w:val="24"/>
        </w:rPr>
        <w:t>Step-by-step:</w:t>
      </w:r>
    </w:p>
    <w:p>
      <w:pPr>
        <w:pStyle w:val="ListNumber"/>
      </w:pPr>
      <w:r>
        <w:rPr>
          <w:color w:val="222222"/>
          <w:sz w:val="22"/>
        </w:rPr>
        <w:t>Step 1 — Pick 5 random starting points (called 'centroids') from the marble pile</w:t>
      </w:r>
    </w:p>
    <w:p>
      <w:pPr>
        <w:pStyle w:val="ListNumber"/>
      </w:pPr>
      <w:r>
        <w:rPr>
          <w:color w:val="222222"/>
          <w:sz w:val="22"/>
        </w:rPr>
        <w:t>Step 2 — For every marble, measure its distance (in RGB space) to all 5 centroids. Assign the marble to the nearest centroid's group.</w:t>
      </w:r>
    </w:p>
    <w:p>
      <w:pPr>
        <w:pStyle w:val="ListNumber"/>
      </w:pPr>
      <w:r>
        <w:rPr>
          <w:color w:val="222222"/>
          <w:sz w:val="22"/>
        </w:rPr>
        <w:t>Step 3 — Move each centroid to the mathematical centre (average) of its assigned marbles</w:t>
      </w:r>
    </w:p>
    <w:p>
      <w:pPr>
        <w:pStyle w:val="ListNumber"/>
      </w:pPr>
      <w:r>
        <w:rPr>
          <w:color w:val="222222"/>
          <w:sz w:val="22"/>
        </w:rPr>
        <w:t>Step 4 — Repeat Steps 2–3 until no marble changes groups (convergence)</w:t>
      </w:r>
    </w:p>
    <w:p>
      <w:pPr>
        <w:pStyle w:val="ListNumber"/>
      </w:pPr>
      <w:r>
        <w:rPr>
          <w:color w:val="222222"/>
          <w:sz w:val="22"/>
        </w:rPr>
        <w:t>Step 5 — Count how many marbles are in each group. The biggest group = dominant colour. Its centroid = the dominant colour's RGB value.</w:t>
      </w:r>
    </w:p>
    <w:p>
      <w:pPr>
        <w:spacing w:after="80"/>
      </w:pPr>
      <w:r>
        <w:rPr>
          <w:color w:val="222222"/>
          <w:sz w:val="22"/>
        </w:rPr>
        <w:t>Why 5 clusters? More clusters give more detail but slower computation. 5 is enough to identify the main colour, secondary colours, and background/white.</w:t>
      </w:r>
    </w:p>
    <w:p>
      <w:pPr>
        <w:ind w:left="432"/>
        <w:shd w:val="clear" w:color="auto" w:fill="E3F2FD"/>
      </w:pPr>
      <w:r>
        <w:rPr>
          <w:i/>
          <w:color w:val="5D4000"/>
          <w:sz w:val="20"/>
        </w:rPr>
        <w:t>Real example: A navy blue shirt photo has mostly dark blue pixels, some lighter blue, some white collar, some shadow. KMeans group 1 (largest) = navy blue pixels → dominant colour = Navy Blue.</w:t>
      </w:r>
    </w:p>
    <w:p>
      <w:pPr>
        <w:pStyle w:val="Heading2"/>
        <w:spacing w:before="240"/>
      </w:pPr>
      <w:r>
        <w:rPr>
          <w:b/>
          <w:color w:val="005FA3"/>
          <w:sz w:val="28"/>
        </w:rPr>
        <w:t>E.2  MediaPipe BlazeFace — How Faces Are Detected</w:t>
      </w:r>
    </w:p>
    <w:p>
      <w:pPr>
        <w:spacing w:after="80"/>
      </w:pPr>
      <w:r>
        <w:rPr>
          <w:color w:val="222222"/>
          <w:sz w:val="22"/>
        </w:rPr>
        <w:t>BlazeFace is a neural network — a mathematical function with millions of learned parameters (weights). It was trained by showing it millions of photos with manually labelled face locations.</w:t>
      </w:r>
    </w:p>
    <w:p>
      <w:pPr>
        <w:pStyle w:val="Heading3"/>
      </w:pPr>
      <w:r>
        <w:rPr>
          <w:b/>
          <w:color w:val="007A7A"/>
          <w:sz w:val="24"/>
        </w:rPr>
        <w:t>How it works on a new photo:</w:t>
      </w:r>
    </w:p>
    <w:p>
      <w:pPr>
        <w:pStyle w:val="ListNumber"/>
      </w:pPr>
      <w:r>
        <w:rPr>
          <w:color w:val="222222"/>
          <w:sz w:val="22"/>
        </w:rPr>
        <w:t>The photo is divided into a grid of overlapping windows at multiple scales (different zoom levels)</w:t>
      </w:r>
    </w:p>
    <w:p>
      <w:pPr>
        <w:pStyle w:val="ListNumber"/>
      </w:pPr>
      <w:r>
        <w:rPr>
          <w:color w:val="222222"/>
          <w:sz w:val="22"/>
        </w:rPr>
        <w:t>Each window is passed through the neural network (hundreds of mathematical multiplications and additions)</w:t>
      </w:r>
    </w:p>
    <w:p>
      <w:pPr>
        <w:pStyle w:val="ListNumber"/>
      </w:pPr>
      <w:r>
        <w:rPr>
          <w:color w:val="222222"/>
          <w:sz w:val="22"/>
        </w:rPr>
        <w:t>The network outputs: probability that this window contains a face (0.0–1.0) + bounding box offset adjustments</w:t>
      </w:r>
    </w:p>
    <w:p>
      <w:pPr>
        <w:pStyle w:val="ListNumber"/>
      </w:pPr>
      <w:r>
        <w:rPr>
          <w:color w:val="222222"/>
          <w:sz w:val="22"/>
        </w:rPr>
        <w:t>Windows with probability &gt; 0.5 are considered face detections</w:t>
      </w:r>
    </w:p>
    <w:p>
      <w:pPr>
        <w:pStyle w:val="ListNumber"/>
      </w:pPr>
      <w:r>
        <w:rPr>
          <w:color w:val="222222"/>
          <w:sz w:val="22"/>
        </w:rPr>
        <w:t>Non-Maximum Suppression removes overlapping detections, keeping only the best one</w:t>
      </w:r>
    </w:p>
    <w:p>
      <w:pPr>
        <w:pStyle w:val="ListNumber"/>
      </w:pPr>
      <w:r>
        <w:rPr>
          <w:color w:val="222222"/>
          <w:sz w:val="22"/>
        </w:rPr>
        <w:t>Final output: bounding box (x, y, width, height) of the detected face</w:t>
      </w:r>
    </w:p>
    <w:p>
      <w:pPr>
        <w:spacing w:after="80"/>
      </w:pPr>
      <w:r>
        <w:rPr>
          <w:color w:val="222222"/>
          <w:sz w:val="22"/>
        </w:rPr>
        <w:t>We do NOT train this model. We download the pre-trained .tflite file and use it as a tool. Training took Google weeks on thousands of GPU machines.</w:t>
      </w:r>
    </w:p>
    <w:p>
      <w:pPr>
        <w:pStyle w:val="Heading2"/>
        <w:spacing w:before="240"/>
      </w:pPr>
      <w:r>
        <w:rPr>
          <w:b/>
          <w:color w:val="005FA3"/>
          <w:sz w:val="28"/>
        </w:rPr>
        <w:t>E.3  MediaPipe PoseLandmarker — How Body Shape Is Measured</w:t>
      </w:r>
    </w:p>
    <w:p>
      <w:pPr>
        <w:spacing w:after="80"/>
      </w:pPr>
      <w:r>
        <w:rPr>
          <w:color w:val="222222"/>
          <w:sz w:val="22"/>
        </w:rPr>
        <w:t>PoseLandmarker is another pre-trained neural network that outputs 33 body keypoints.</w:t>
      </w:r>
    </w:p>
    <w:p>
      <w:pPr>
        <w:pStyle w:val="Heading3"/>
      </w:pPr>
      <w:r>
        <w:rPr>
          <w:b/>
          <w:color w:val="007A7A"/>
          <w:sz w:val="24"/>
        </w:rPr>
        <w:t>The 33 keypoints (landmark indices):</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1A1A5E"/>
          </w:tcPr>
          <w:p>
            <w:r>
              <w:rPr>
                <w:b/>
                <w:color w:val="FFFFFF"/>
              </w:rPr>
              <w:t>Landmark #</w:t>
            </w:r>
          </w:p>
        </w:tc>
        <w:tc>
          <w:tcPr>
            <w:tcW w:type="dxa" w:w="3230"/>
            <w:shd w:val="clear" w:color="auto" w:fill="1A1A5E"/>
          </w:tcPr>
          <w:p>
            <w:r>
              <w:rPr>
                <w:b/>
                <w:color w:val="FFFFFF"/>
              </w:rPr>
              <w:t>Body Point</w:t>
            </w:r>
          </w:p>
        </w:tc>
        <w:tc>
          <w:tcPr>
            <w:tcW w:type="dxa" w:w="3230"/>
            <w:shd w:val="clear" w:color="auto" w:fill="1A1A5E"/>
          </w:tcPr>
          <w:p>
            <w:r>
              <w:rPr>
                <w:b/>
                <w:color w:val="FFFFFF"/>
              </w:rPr>
              <w:t>Used For</w:t>
            </w:r>
          </w:p>
        </w:tc>
      </w:tr>
      <w:tr>
        <w:tc>
          <w:tcPr>
            <w:tcW w:type="dxa" w:w="3230"/>
            <w:shd w:val="clear" w:color="auto" w:fill="F0F4FF"/>
          </w:tcPr>
          <w:p>
            <w:r>
              <w:t>0</w:t>
            </w:r>
          </w:p>
        </w:tc>
        <w:tc>
          <w:tcPr>
            <w:tcW w:type="dxa" w:w="3230"/>
            <w:shd w:val="clear" w:color="auto" w:fill="F0F4FF"/>
          </w:tcPr>
          <w:p>
            <w:r>
              <w:t>Nose</w:t>
            </w:r>
          </w:p>
        </w:tc>
        <w:tc>
          <w:tcPr>
            <w:tcW w:type="dxa" w:w="3230"/>
            <w:shd w:val="clear" w:color="auto" w:fill="F0F4FF"/>
          </w:tcPr>
          <w:p>
            <w:r>
              <w:t>Face direction verification</w:t>
            </w:r>
          </w:p>
        </w:tc>
      </w:tr>
      <w:tr>
        <w:tc>
          <w:tcPr>
            <w:tcW w:type="dxa" w:w="3230"/>
            <w:shd w:val="clear" w:color="auto" w:fill="FFFFFF"/>
          </w:tcPr>
          <w:p>
            <w:r>
              <w:t>11</w:t>
            </w:r>
          </w:p>
        </w:tc>
        <w:tc>
          <w:tcPr>
            <w:tcW w:type="dxa" w:w="3230"/>
            <w:shd w:val="clear" w:color="auto" w:fill="FFFFFF"/>
          </w:tcPr>
          <w:p>
            <w:r>
              <w:t>Left Shoulder</w:t>
            </w:r>
          </w:p>
        </w:tc>
        <w:tc>
          <w:tcPr>
            <w:tcW w:type="dxa" w:w="3230"/>
            <w:shd w:val="clear" w:color="auto" w:fill="FFFFFF"/>
          </w:tcPr>
          <w:p>
            <w:r>
              <w:t>Shoulder width measurement</w:t>
            </w:r>
          </w:p>
        </w:tc>
      </w:tr>
      <w:tr>
        <w:tc>
          <w:tcPr>
            <w:tcW w:type="dxa" w:w="3230"/>
            <w:shd w:val="clear" w:color="auto" w:fill="F0F4FF"/>
          </w:tcPr>
          <w:p>
            <w:r>
              <w:t>12</w:t>
            </w:r>
          </w:p>
        </w:tc>
        <w:tc>
          <w:tcPr>
            <w:tcW w:type="dxa" w:w="3230"/>
            <w:shd w:val="clear" w:color="auto" w:fill="F0F4FF"/>
          </w:tcPr>
          <w:p>
            <w:r>
              <w:t>Right Shoulder</w:t>
            </w:r>
          </w:p>
        </w:tc>
        <w:tc>
          <w:tcPr>
            <w:tcW w:type="dxa" w:w="3230"/>
            <w:shd w:val="clear" w:color="auto" w:fill="F0F4FF"/>
          </w:tcPr>
          <w:p>
            <w:r>
              <w:t>Shoulder width measurement</w:t>
            </w:r>
          </w:p>
        </w:tc>
      </w:tr>
      <w:tr>
        <w:tc>
          <w:tcPr>
            <w:tcW w:type="dxa" w:w="3230"/>
            <w:shd w:val="clear" w:color="auto" w:fill="FFFFFF"/>
          </w:tcPr>
          <w:p>
            <w:r>
              <w:t>13</w:t>
            </w:r>
          </w:p>
        </w:tc>
        <w:tc>
          <w:tcPr>
            <w:tcW w:type="dxa" w:w="3230"/>
            <w:shd w:val="clear" w:color="auto" w:fill="FFFFFF"/>
          </w:tcPr>
          <w:p>
            <w:r>
              <w:t>Left Elbow</w:t>
            </w:r>
          </w:p>
        </w:tc>
        <w:tc>
          <w:tcPr>
            <w:tcW w:type="dxa" w:w="3230"/>
            <w:shd w:val="clear" w:color="auto" w:fill="FFFFFF"/>
          </w:tcPr>
          <w:p>
            <w:r>
              <w:t>Arm length (optional)</w:t>
            </w:r>
          </w:p>
        </w:tc>
      </w:tr>
      <w:tr>
        <w:tc>
          <w:tcPr>
            <w:tcW w:type="dxa" w:w="3230"/>
            <w:shd w:val="clear" w:color="auto" w:fill="F0F4FF"/>
          </w:tcPr>
          <w:p>
            <w:r>
              <w:t>14</w:t>
            </w:r>
          </w:p>
        </w:tc>
        <w:tc>
          <w:tcPr>
            <w:tcW w:type="dxa" w:w="3230"/>
            <w:shd w:val="clear" w:color="auto" w:fill="F0F4FF"/>
          </w:tcPr>
          <w:p>
            <w:r>
              <w:t>Right Elbow</w:t>
            </w:r>
          </w:p>
        </w:tc>
        <w:tc>
          <w:tcPr>
            <w:tcW w:type="dxa" w:w="3230"/>
            <w:shd w:val="clear" w:color="auto" w:fill="F0F4FF"/>
          </w:tcPr>
          <w:p>
            <w:r>
              <w:t>Arm length (optional)</w:t>
            </w:r>
          </w:p>
        </w:tc>
      </w:tr>
      <w:tr>
        <w:tc>
          <w:tcPr>
            <w:tcW w:type="dxa" w:w="3230"/>
            <w:shd w:val="clear" w:color="auto" w:fill="FFFFFF"/>
          </w:tcPr>
          <w:p>
            <w:r>
              <w:t>23</w:t>
            </w:r>
          </w:p>
        </w:tc>
        <w:tc>
          <w:tcPr>
            <w:tcW w:type="dxa" w:w="3230"/>
            <w:shd w:val="clear" w:color="auto" w:fill="FFFFFF"/>
          </w:tcPr>
          <w:p>
            <w:r>
              <w:t>Left Hip</w:t>
            </w:r>
          </w:p>
        </w:tc>
        <w:tc>
          <w:tcPr>
            <w:tcW w:type="dxa" w:w="3230"/>
            <w:shd w:val="clear" w:color="auto" w:fill="FFFFFF"/>
          </w:tcPr>
          <w:p>
            <w:r>
              <w:t>Hip width measurement</w:t>
            </w:r>
          </w:p>
        </w:tc>
      </w:tr>
      <w:tr>
        <w:tc>
          <w:tcPr>
            <w:tcW w:type="dxa" w:w="3230"/>
            <w:shd w:val="clear" w:color="auto" w:fill="F0F4FF"/>
          </w:tcPr>
          <w:p>
            <w:r>
              <w:t>24</w:t>
            </w:r>
          </w:p>
        </w:tc>
        <w:tc>
          <w:tcPr>
            <w:tcW w:type="dxa" w:w="3230"/>
            <w:shd w:val="clear" w:color="auto" w:fill="F0F4FF"/>
          </w:tcPr>
          <w:p>
            <w:r>
              <w:t>Right Hip</w:t>
            </w:r>
          </w:p>
        </w:tc>
        <w:tc>
          <w:tcPr>
            <w:tcW w:type="dxa" w:w="3230"/>
            <w:shd w:val="clear" w:color="auto" w:fill="F0F4FF"/>
          </w:tcPr>
          <w:p>
            <w:r>
              <w:t>Hip width measurement</w:t>
            </w:r>
          </w:p>
        </w:tc>
      </w:tr>
      <w:tr>
        <w:tc>
          <w:tcPr>
            <w:tcW w:type="dxa" w:w="3230"/>
            <w:shd w:val="clear" w:color="auto" w:fill="FFFFFF"/>
          </w:tcPr>
          <w:p>
            <w:r>
              <w:t>25</w:t>
            </w:r>
          </w:p>
        </w:tc>
        <w:tc>
          <w:tcPr>
            <w:tcW w:type="dxa" w:w="3230"/>
            <w:shd w:val="clear" w:color="auto" w:fill="FFFFFF"/>
          </w:tcPr>
          <w:p>
            <w:r>
              <w:t>Left Knee</w:t>
            </w:r>
          </w:p>
        </w:tc>
        <w:tc>
          <w:tcPr>
            <w:tcW w:type="dxa" w:w="3230"/>
            <w:shd w:val="clear" w:color="auto" w:fill="FFFFFF"/>
          </w:tcPr>
          <w:p>
            <w:r>
              <w:t>Height estimation</w:t>
            </w:r>
          </w:p>
        </w:tc>
      </w:tr>
      <w:tr>
        <w:tc>
          <w:tcPr>
            <w:tcW w:type="dxa" w:w="3230"/>
            <w:shd w:val="clear" w:color="auto" w:fill="F0F4FF"/>
          </w:tcPr>
          <w:p>
            <w:r>
              <w:t>26</w:t>
            </w:r>
          </w:p>
        </w:tc>
        <w:tc>
          <w:tcPr>
            <w:tcW w:type="dxa" w:w="3230"/>
            <w:shd w:val="clear" w:color="auto" w:fill="F0F4FF"/>
          </w:tcPr>
          <w:p>
            <w:r>
              <w:t>Right Knee</w:t>
            </w:r>
          </w:p>
        </w:tc>
        <w:tc>
          <w:tcPr>
            <w:tcW w:type="dxa" w:w="3230"/>
            <w:shd w:val="clear" w:color="auto" w:fill="F0F4FF"/>
          </w:tcPr>
          <w:p>
            <w:r>
              <w:t>Height estimation</w:t>
            </w:r>
          </w:p>
        </w:tc>
      </w:tr>
    </w:tbl>
    <w:p/>
    <w:p>
      <w:pPr>
        <w:spacing w:after="80"/>
      </w:pPr>
      <w:r>
        <w:rPr>
          <w:color w:val="222222"/>
          <w:sz w:val="22"/>
        </w:rPr>
        <w:t>The shoulder and hip landmarks are the critical ones. The ratio shoulder_width/hip_width is the single most important number for body shape classification.</w:t>
      </w:r>
    </w:p>
    <w:p>
      <w:pPr>
        <w:pStyle w:val="Heading3"/>
      </w:pPr>
      <w:r>
        <w:rPr>
          <w:b/>
          <w:color w:val="007A7A"/>
          <w:sz w:val="24"/>
        </w:rPr>
        <w:t>Why pixel coordinates not centimetres?</w:t>
      </w:r>
    </w:p>
    <w:p>
      <w:pPr>
        <w:spacing w:after="80"/>
      </w:pPr>
      <w:r>
        <w:rPr>
          <w:color w:val="222222"/>
          <w:sz w:val="22"/>
        </w:rPr>
        <w:t>The image could be any size. Using pixel coordinates and then computing RATIOS (not absolute measurements) means the classification works regardless of whether the photo is taken from 1 metre or 3 metres away. The ratio is scale-invariant.</w:t>
      </w:r>
    </w:p>
    <w:p>
      <w:pPr>
        <w:pStyle w:val="Heading2"/>
        <w:spacing w:before="240"/>
      </w:pPr>
      <w:r>
        <w:rPr>
          <w:b/>
          <w:color w:val="005FA3"/>
          <w:sz w:val="28"/>
        </w:rPr>
        <w:t>E.4  Softmax — How Variety Is Mathematically Guaranteed</w:t>
      </w:r>
    </w:p>
    <w:p>
      <w:pPr>
        <w:spacing w:after="80"/>
      </w:pPr>
      <w:r>
        <w:rPr>
          <w:color w:val="222222"/>
          <w:sz w:val="22"/>
        </w:rPr>
        <w:t>Softmax is a mathematical function that converts any list of numbers into a probability distribution (values that sum to 1.0).</w:t>
      </w:r>
    </w:p>
    <w:p>
      <w:pPr>
        <w:pStyle w:val="Heading3"/>
      </w:pPr>
      <w:r>
        <w:rPr>
          <w:b/>
          <w:color w:val="007A7A"/>
          <w:sz w:val="24"/>
        </w:rPr>
        <w:t>Why not just always pick the best?</w:t>
      </w:r>
    </w:p>
    <w:p>
      <w:pPr>
        <w:spacing w:after="80"/>
      </w:pPr>
      <w:r>
        <w:rPr>
          <w:color w:val="222222"/>
          <w:sz w:val="22"/>
        </w:rPr>
        <w:t>If we always picked the outfit with the highest score, users would see the same 2–3 outfits repeatedly. Fashion should have variety. But we also can't just pick randomly — that might give a terrible outfit on an important day.</w:t>
      </w:r>
    </w:p>
    <w:p>
      <w:pPr>
        <w:pStyle w:val="Heading3"/>
      </w:pPr>
      <w:r>
        <w:rPr>
          <w:b/>
          <w:color w:val="007A7A"/>
          <w:sz w:val="24"/>
        </w:rPr>
        <w:t>The mathematical formula:</w:t>
      </w:r>
    </w:p>
    <w:p>
      <w:pPr>
        <w:ind w:left="432"/>
        <w:shd w:val="clear" w:color="auto" w:fill="F4F4F4"/>
      </w:pPr>
      <w:r>
        <w:rPr>
          <w:rFonts w:ascii="Courier New" w:hAnsi="Courier New"/>
          <w:color w:val="222222"/>
          <w:sz w:val="18"/>
        </w:rPr>
        <w:t>P(outfit_i) = e^(score_i) / sum(e^(score_j) for all j in top_n)</w:t>
      </w:r>
    </w:p>
    <w:p>
      <w:pPr>
        <w:spacing w:after="80"/>
      </w:pPr>
      <w:r>
        <w:rPr>
          <w:color w:val="222222"/>
          <w:sz w:val="22"/>
        </w:rPr>
        <w:t>The exponential function (e^x) amplifies differences: a score of 85 gets e^85 which is astronomically larger than e^78. So even though 78 is close to 85, the probability ratio is extreme.</w:t>
      </w:r>
    </w:p>
    <w:p>
      <w:pPr>
        <w:pStyle w:val="Heading3"/>
      </w:pPr>
      <w:r>
        <w:rPr>
          <w:b/>
          <w:color w:val="007A7A"/>
          <w:sz w:val="24"/>
        </w:rPr>
        <w:t>The numerical stability trick:</w:t>
      </w:r>
    </w:p>
    <w:p>
      <w:pPr>
        <w:spacing w:after="80"/>
      </w:pPr>
      <w:r>
        <w:rPr>
          <w:color w:val="222222"/>
          <w:sz w:val="22"/>
        </w:rPr>
        <w:t>Direct computation of e^85 causes floating-point overflow in computers. The trick: subtract the maximum score first. e^(85-85)=e^0=1.0, e^(78-85)=e^(-7)=0.001. Same ratios, no overflow.</w:t>
      </w:r>
    </w:p>
    <w:p>
      <w:pPr>
        <w:ind w:left="432"/>
        <w:shd w:val="clear" w:color="auto" w:fill="FFF3E0"/>
      </w:pPr>
      <w:r>
        <w:rPr>
          <w:i/>
          <w:color w:val="5D4000"/>
          <w:sz w:val="20"/>
        </w:rPr>
        <w:t>Analogy: Imagine 5 candidates with 'interview scores'. Softmax is like giving the best candidate 71% of all job offers, second-best 17%, etc. The best usually gets the job, but occasionally someone else does — preventing bias.</w:t>
      </w:r>
    </w:p>
    <w:p>
      <w:pPr>
        <w:pStyle w:val="Heading2"/>
        <w:spacing w:before="240"/>
      </w:pPr>
      <w:r>
        <w:rPr>
          <w:b/>
          <w:color w:val="005FA3"/>
          <w:sz w:val="28"/>
        </w:rPr>
        <w:t>E.5  Colour Theory — HSL and the Colour Wheel</w:t>
      </w:r>
    </w:p>
    <w:p>
      <w:pPr>
        <w:spacing w:after="80"/>
      </w:pPr>
      <w:r>
        <w:rPr>
          <w:color w:val="222222"/>
          <w:sz w:val="22"/>
        </w:rPr>
        <w:t>Computers store colours as RGB (Red, Green, Blue values 0-255). But humans perceive colour relationally — we know 'red and green clash' and 'navy and white look crisp'. To encode this human knowledge, we convert to HSL.</w:t>
      </w:r>
    </w:p>
    <w:p>
      <w:pPr>
        <w:pStyle w:val="Heading3"/>
      </w:pPr>
      <w:r>
        <w:rPr>
          <w:b/>
          <w:color w:val="007A7A"/>
          <w:sz w:val="24"/>
        </w:rPr>
        <w:t>HSL breakdown:</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1A1A5E"/>
          </w:tcPr>
          <w:p>
            <w:r>
              <w:rPr>
                <w:b/>
                <w:color w:val="FFFFFF"/>
              </w:rPr>
              <w:t>Component</w:t>
            </w:r>
          </w:p>
        </w:tc>
        <w:tc>
          <w:tcPr>
            <w:tcW w:type="dxa" w:w="2422"/>
            <w:shd w:val="clear" w:color="auto" w:fill="1A1A5E"/>
          </w:tcPr>
          <w:p>
            <w:r>
              <w:rPr>
                <w:b/>
                <w:color w:val="FFFFFF"/>
              </w:rPr>
              <w:t>Range</w:t>
            </w:r>
          </w:p>
        </w:tc>
        <w:tc>
          <w:tcPr>
            <w:tcW w:type="dxa" w:w="2422"/>
            <w:shd w:val="clear" w:color="auto" w:fill="1A1A5E"/>
          </w:tcPr>
          <w:p>
            <w:r>
              <w:rPr>
                <w:b/>
                <w:color w:val="FFFFFF"/>
              </w:rPr>
              <w:t>Meaning</w:t>
            </w:r>
          </w:p>
        </w:tc>
        <w:tc>
          <w:tcPr>
            <w:tcW w:type="dxa" w:w="2422"/>
            <w:shd w:val="clear" w:color="auto" w:fill="1A1A5E"/>
          </w:tcPr>
          <w:p>
            <w:r>
              <w:rPr>
                <w:b/>
                <w:color w:val="FFFFFF"/>
              </w:rPr>
              <w:t>Example</w:t>
            </w:r>
          </w:p>
        </w:tc>
      </w:tr>
      <w:tr>
        <w:tc>
          <w:tcPr>
            <w:tcW w:type="dxa" w:w="2422"/>
            <w:shd w:val="clear" w:color="auto" w:fill="F0F4FF"/>
          </w:tcPr>
          <w:p>
            <w:r>
              <w:t>Hue</w:t>
            </w:r>
          </w:p>
        </w:tc>
        <w:tc>
          <w:tcPr>
            <w:tcW w:type="dxa" w:w="2422"/>
            <w:shd w:val="clear" w:color="auto" w:fill="F0F4FF"/>
          </w:tcPr>
          <w:p>
            <w:r>
              <w:t>0°–360°</w:t>
            </w:r>
          </w:p>
        </w:tc>
        <w:tc>
          <w:tcPr>
            <w:tcW w:type="dxa" w:w="2422"/>
            <w:shd w:val="clear" w:color="auto" w:fill="F0F4FF"/>
          </w:tcPr>
          <w:p>
            <w:r>
              <w:t>Colour's position on wheel</w:t>
            </w:r>
          </w:p>
        </w:tc>
        <w:tc>
          <w:tcPr>
            <w:tcW w:type="dxa" w:w="2422"/>
            <w:shd w:val="clear" w:color="auto" w:fill="F0F4FF"/>
          </w:tcPr>
          <w:p>
            <w:r>
              <w:t>0°=Red, 120°=Green, 240°=Blue, 300°=Magenta</w:t>
            </w:r>
          </w:p>
        </w:tc>
      </w:tr>
      <w:tr>
        <w:tc>
          <w:tcPr>
            <w:tcW w:type="dxa" w:w="2422"/>
            <w:shd w:val="clear" w:color="auto" w:fill="FFFFFF"/>
          </w:tcPr>
          <w:p>
            <w:r>
              <w:t>Saturation</w:t>
            </w:r>
          </w:p>
        </w:tc>
        <w:tc>
          <w:tcPr>
            <w:tcW w:type="dxa" w:w="2422"/>
            <w:shd w:val="clear" w:color="auto" w:fill="FFFFFF"/>
          </w:tcPr>
          <w:p>
            <w:r>
              <w:t>0%–100%</w:t>
            </w:r>
          </w:p>
        </w:tc>
        <w:tc>
          <w:tcPr>
            <w:tcW w:type="dxa" w:w="2422"/>
            <w:shd w:val="clear" w:color="auto" w:fill="FFFFFF"/>
          </w:tcPr>
          <w:p>
            <w:r>
              <w:t>How vivid/grey the colour is</w:t>
            </w:r>
          </w:p>
        </w:tc>
        <w:tc>
          <w:tcPr>
            <w:tcW w:type="dxa" w:w="2422"/>
            <w:shd w:val="clear" w:color="auto" w:fill="FFFFFF"/>
          </w:tcPr>
          <w:p>
            <w:r>
              <w:t>0%=grey, 100%=full vivid colour</w:t>
            </w:r>
          </w:p>
        </w:tc>
      </w:tr>
      <w:tr>
        <w:tc>
          <w:tcPr>
            <w:tcW w:type="dxa" w:w="2422"/>
            <w:shd w:val="clear" w:color="auto" w:fill="F0F4FF"/>
          </w:tcPr>
          <w:p>
            <w:r>
              <w:t>Lightness</w:t>
            </w:r>
          </w:p>
        </w:tc>
        <w:tc>
          <w:tcPr>
            <w:tcW w:type="dxa" w:w="2422"/>
            <w:shd w:val="clear" w:color="auto" w:fill="F0F4FF"/>
          </w:tcPr>
          <w:p>
            <w:r>
              <w:t>0%–100%</w:t>
            </w:r>
          </w:p>
        </w:tc>
        <w:tc>
          <w:tcPr>
            <w:tcW w:type="dxa" w:w="2422"/>
            <w:shd w:val="clear" w:color="auto" w:fill="F0F4FF"/>
          </w:tcPr>
          <w:p>
            <w:r>
              <w:t>How dark/bright</w:t>
            </w:r>
          </w:p>
        </w:tc>
        <w:tc>
          <w:tcPr>
            <w:tcW w:type="dxa" w:w="2422"/>
            <w:shd w:val="clear" w:color="auto" w:fill="F0F4FF"/>
          </w:tcPr>
          <w:p>
            <w:r>
              <w:t>0%=black, 50%=normal, 100%=white</w:t>
            </w:r>
          </w:p>
        </w:tc>
      </w:tr>
    </w:tbl>
    <w:p/>
    <w:p>
      <w:pPr>
        <w:pStyle w:val="Heading3"/>
      </w:pPr>
      <w:r>
        <w:rPr>
          <w:b/>
          <w:color w:val="007A7A"/>
          <w:sz w:val="24"/>
        </w:rPr>
        <w:t>Harmony rules (based on centuries of art and design theory):</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1A1A5E"/>
          </w:tcPr>
          <w:p>
            <w:r>
              <w:rPr>
                <w:b/>
                <w:color w:val="FFFFFF"/>
              </w:rPr>
              <w:t>Rule</w:t>
            </w:r>
          </w:p>
        </w:tc>
        <w:tc>
          <w:tcPr>
            <w:tcW w:type="dxa" w:w="3230"/>
            <w:shd w:val="clear" w:color="auto" w:fill="1A1A5E"/>
          </w:tcPr>
          <w:p>
            <w:r>
              <w:rPr>
                <w:b/>
                <w:color w:val="FFFFFF"/>
              </w:rPr>
              <w:t>Hue Angle Difference</w:t>
            </w:r>
          </w:p>
        </w:tc>
        <w:tc>
          <w:tcPr>
            <w:tcW w:type="dxa" w:w="3230"/>
            <w:shd w:val="clear" w:color="auto" w:fill="1A1A5E"/>
          </w:tcPr>
          <w:p>
            <w:r>
              <w:rPr>
                <w:b/>
                <w:color w:val="FFFFFF"/>
              </w:rPr>
              <w:t>Why It Works</w:t>
            </w:r>
          </w:p>
        </w:tc>
      </w:tr>
      <w:tr>
        <w:tc>
          <w:tcPr>
            <w:tcW w:type="dxa" w:w="3230"/>
            <w:shd w:val="clear" w:color="auto" w:fill="F0F4FF"/>
          </w:tcPr>
          <w:p>
            <w:r>
              <w:t>Complementary</w:t>
            </w:r>
          </w:p>
        </w:tc>
        <w:tc>
          <w:tcPr>
            <w:tcW w:type="dxa" w:w="3230"/>
            <w:shd w:val="clear" w:color="auto" w:fill="F0F4FF"/>
          </w:tcPr>
          <w:p>
            <w:r>
              <w:t>~180° (opposites)</w:t>
            </w:r>
          </w:p>
        </w:tc>
        <w:tc>
          <w:tcPr>
            <w:tcW w:type="dxa" w:w="3230"/>
            <w:shd w:val="clear" w:color="auto" w:fill="F0F4FF"/>
          </w:tcPr>
          <w:p>
            <w:r>
              <w:t>Maximum contrast, eye-catching</w:t>
            </w:r>
          </w:p>
        </w:tc>
      </w:tr>
      <w:tr>
        <w:tc>
          <w:tcPr>
            <w:tcW w:type="dxa" w:w="3230"/>
            <w:shd w:val="clear" w:color="auto" w:fill="FFFFFF"/>
          </w:tcPr>
          <w:p>
            <w:r>
              <w:t>Triadic</w:t>
            </w:r>
          </w:p>
        </w:tc>
        <w:tc>
          <w:tcPr>
            <w:tcW w:type="dxa" w:w="3230"/>
            <w:shd w:val="clear" w:color="auto" w:fill="FFFFFF"/>
          </w:tcPr>
          <w:p>
            <w:r>
              <w:t>~120° (triangle)</w:t>
            </w:r>
          </w:p>
        </w:tc>
        <w:tc>
          <w:tcPr>
            <w:tcW w:type="dxa" w:w="3230"/>
            <w:shd w:val="clear" w:color="auto" w:fill="FFFFFF"/>
          </w:tcPr>
          <w:p>
            <w:r>
              <w:t>Balanced, vibrant, energetic</w:t>
            </w:r>
          </w:p>
        </w:tc>
      </w:tr>
      <w:tr>
        <w:tc>
          <w:tcPr>
            <w:tcW w:type="dxa" w:w="3230"/>
            <w:shd w:val="clear" w:color="auto" w:fill="F0F4FF"/>
          </w:tcPr>
          <w:p>
            <w:r>
              <w:t>Analogous</w:t>
            </w:r>
          </w:p>
        </w:tc>
        <w:tc>
          <w:tcPr>
            <w:tcW w:type="dxa" w:w="3230"/>
            <w:shd w:val="clear" w:color="auto" w:fill="F0F4FF"/>
          </w:tcPr>
          <w:p>
            <w:r>
              <w:t>&lt;30° (neighbours)</w:t>
            </w:r>
          </w:p>
        </w:tc>
        <w:tc>
          <w:tcPr>
            <w:tcW w:type="dxa" w:w="3230"/>
            <w:shd w:val="clear" w:color="auto" w:fill="F0F4FF"/>
          </w:tcPr>
          <w:p>
            <w:r>
              <w:t>Harmonious, soothing, cohesive</w:t>
            </w:r>
          </w:p>
        </w:tc>
      </w:tr>
      <w:tr>
        <w:tc>
          <w:tcPr>
            <w:tcW w:type="dxa" w:w="3230"/>
            <w:shd w:val="clear" w:color="auto" w:fill="FFFFFF"/>
          </w:tcPr>
          <w:p>
            <w:r>
              <w:t>Monochromatic</w:t>
            </w:r>
          </w:p>
        </w:tc>
        <w:tc>
          <w:tcPr>
            <w:tcW w:type="dxa" w:w="3230"/>
            <w:shd w:val="clear" w:color="auto" w:fill="FFFFFF"/>
          </w:tcPr>
          <w:p>
            <w:r>
              <w:t>&lt;15° (same hue)</w:t>
            </w:r>
          </w:p>
        </w:tc>
        <w:tc>
          <w:tcPr>
            <w:tcW w:type="dxa" w:w="3230"/>
            <w:shd w:val="clear" w:color="auto" w:fill="FFFFFF"/>
          </w:tcPr>
          <w:p>
            <w:r>
              <w:t>Elegant, sophisticated, easy</w:t>
            </w:r>
          </w:p>
        </w:tc>
      </w:tr>
      <w:tr>
        <w:tc>
          <w:tcPr>
            <w:tcW w:type="dxa" w:w="3230"/>
            <w:shd w:val="clear" w:color="auto" w:fill="F0F4FF"/>
          </w:tcPr>
          <w:p>
            <w:r>
              <w:t>Neutral pairing</w:t>
            </w:r>
          </w:p>
        </w:tc>
        <w:tc>
          <w:tcPr>
            <w:tcW w:type="dxa" w:w="3230"/>
            <w:shd w:val="clear" w:color="auto" w:fill="F0F4FF"/>
          </w:tcPr>
          <w:p>
            <w:r>
              <w:t>One is grey/white/black</w:t>
            </w:r>
          </w:p>
        </w:tc>
        <w:tc>
          <w:tcPr>
            <w:tcW w:type="dxa" w:w="3230"/>
            <w:shd w:val="clear" w:color="auto" w:fill="F0F4FF"/>
          </w:tcPr>
          <w:p>
            <w:r>
              <w:t>Neutrals work with everything</w:t>
            </w:r>
          </w:p>
        </w:tc>
      </w:tr>
    </w:tbl>
    <w:p/>
    <w:p>
      <w:pPr>
        <w:spacing w:after="80"/>
      </w:pPr>
      <w:r>
        <w:rPr>
          <w:color w:val="222222"/>
          <w:sz w:val="22"/>
        </w:rPr>
        <w:t>The colour harmony score directly reflects how 'matched' an outfit looks to the trained eye, encoded mathematically.</w:t>
      </w:r>
    </w:p>
    <w:p>
      <w:pPr>
        <w:pStyle w:val="Heading2"/>
        <w:spacing w:before="240"/>
      </w:pPr>
      <w:r>
        <w:rPr>
          <w:b/>
          <w:color w:val="005FA3"/>
          <w:sz w:val="28"/>
        </w:rPr>
        <w:t>E.6  JWT Authentication — How Login Security Works</w:t>
      </w:r>
    </w:p>
    <w:p>
      <w:pPr>
        <w:spacing w:after="80"/>
      </w:pPr>
      <w:r>
        <w:rPr>
          <w:color w:val="222222"/>
          <w:sz w:val="22"/>
        </w:rPr>
        <w:t>JWT (JSON Web Token) solves a key problem: after logging in, how does the server know who you are on the next request? Traditional solution: store a session in the server's memory. Problem: with many users, this uses lots of memory and doesn't work across multiple servers.</w:t>
      </w:r>
    </w:p>
    <w:p>
      <w:pPr>
        <w:pStyle w:val="Heading3"/>
      </w:pPr>
      <w:r>
        <w:rPr>
          <w:b/>
          <w:color w:val="007A7A"/>
          <w:sz w:val="24"/>
        </w:rPr>
        <w:t>JWT solution — Stateless authentication:</w:t>
      </w:r>
    </w:p>
    <w:p>
      <w:pPr>
        <w:pStyle w:val="ListNumber"/>
      </w:pPr>
      <w:r>
        <w:rPr>
          <w:color w:val="222222"/>
          <w:sz w:val="22"/>
        </w:rPr>
        <w:t>At login: server creates a JWT containing your user ID, signed with the SECRET_KEY</w:t>
      </w:r>
    </w:p>
    <w:p>
      <w:pPr>
        <w:pStyle w:val="ListNumber"/>
      </w:pPr>
      <w:r>
        <w:rPr>
          <w:color w:val="222222"/>
          <w:sz w:val="22"/>
        </w:rPr>
        <w:t>Server sends JWT to you (the client/browser)</w:t>
      </w:r>
    </w:p>
    <w:p>
      <w:pPr>
        <w:pStyle w:val="ListNumber"/>
      </w:pPr>
      <w:r>
        <w:rPr>
          <w:color w:val="222222"/>
          <w:sz w:val="22"/>
        </w:rPr>
        <w:t>Client stores the JWT and sends it with EVERY request in the Authorization header</w:t>
      </w:r>
    </w:p>
    <w:p>
      <w:pPr>
        <w:pStyle w:val="ListNumber"/>
      </w:pPr>
      <w:r>
        <w:rPr>
          <w:color w:val="222222"/>
          <w:sz w:val="22"/>
        </w:rPr>
        <w:t>Server verifies the signature — if valid, the user ID inside is trusted</w:t>
      </w:r>
    </w:p>
    <w:p>
      <w:pPr>
        <w:pStyle w:val="ListNumber"/>
      </w:pPr>
      <w:r>
        <w:rPr>
          <w:color w:val="222222"/>
          <w:sz w:val="22"/>
        </w:rPr>
        <w:t>No database lookup needed for verification — just cryptographic verification</w:t>
      </w:r>
    </w:p>
    <w:p>
      <w:pPr>
        <w:pStyle w:val="Heading3"/>
      </w:pPr>
      <w:r>
        <w:rPr>
          <w:b/>
          <w:color w:val="007A7A"/>
          <w:sz w:val="24"/>
        </w:rPr>
        <w:t>JWT structure:</w:t>
      </w:r>
    </w:p>
    <w:p>
      <w:pPr>
        <w:ind w:left="432"/>
        <w:shd w:val="clear" w:color="auto" w:fill="F4F4F4"/>
      </w:pPr>
      <w:r>
        <w:rPr>
          <w:rFonts w:ascii="Courier New" w:hAnsi="Courier New"/>
          <w:color w:val="222222"/>
          <w:sz w:val="18"/>
        </w:rPr>
        <w:t>Header.Payload.Signature</w:t>
        <w:br/>
        <w:br/>
        <w:t>Header:  {'alg':'HS256','typ':'JWT'} → base64 encoded</w:t>
        <w:br/>
        <w:t>Payload: {'sub':'1','iat':1715000,'exp':1716000} → base64 encoded</w:t>
        <w:br/>
        <w:t>Signature: HMAC_SHA256(header+'.'+payload, SECRET_KEY)</w:t>
      </w:r>
    </w:p>
    <w:p>
      <w:pPr>
        <w:spacing w:after="80"/>
      </w:pPr>
      <w:r>
        <w:rPr>
          <w:color w:val="222222"/>
          <w:sz w:val="22"/>
        </w:rPr>
        <w:t>The signature is created with HMAC-SHA256 using the SECRET_KEY. Only the server knows this key, so only the server can create valid signatures. A forged token would have an invalid signature and be rejected.</w:t>
      </w:r>
    </w:p>
    <w:p>
      <w:pPr>
        <w:pStyle w:val="Heading2"/>
        <w:spacing w:before="240"/>
      </w:pPr>
      <w:r>
        <w:rPr>
          <w:b/>
          <w:color w:val="005FA3"/>
          <w:sz w:val="28"/>
        </w:rPr>
        <w:t>E.7  bcrypt Password Hashing — Why Passwords Are Safe</w:t>
      </w:r>
    </w:p>
    <w:p>
      <w:pPr>
        <w:spacing w:after="80"/>
      </w:pPr>
      <w:r>
        <w:rPr>
          <w:color w:val="222222"/>
          <w:sz w:val="22"/>
        </w:rPr>
        <w:t>bcrypt is designed to be deliberately slow — it takes about 100ms to hash one password. This is intentional. Fast hashing (like SHA-256) allows attackers to try billions of passwords per second. bcrypt limits them to ~10 attempts per second.</w:t>
      </w:r>
    </w:p>
    <w:p>
      <w:pPr>
        <w:pStyle w:val="Heading3"/>
      </w:pPr>
      <w:r>
        <w:rPr>
          <w:b/>
          <w:color w:val="007A7A"/>
          <w:sz w:val="24"/>
        </w:rPr>
        <w:t>The salting process:</w:t>
      </w:r>
    </w:p>
    <w:p>
      <w:pPr>
        <w:ind w:left="432"/>
        <w:shd w:val="clear" w:color="auto" w:fill="F4F4F4"/>
      </w:pPr>
      <w:r>
        <w:rPr>
          <w:rFonts w:ascii="Courier New" w:hAnsi="Courier New"/>
          <w:color w:val="222222"/>
          <w:sz w:val="18"/>
        </w:rPr>
        <w:t>salt = generate_random_22_character_string()  # Different every time</w:t>
        <w:br/>
        <w:t>hash = bcrypt(salt + password + salt)  # Salt is embedded in the hash</w:t>
        <w:br/>
        <w:t>stored = '$2b$12$' + salt + hash_bytes</w:t>
      </w:r>
    </w:p>
    <w:p>
      <w:pPr>
        <w:spacing w:after="80"/>
      </w:pPr>
      <w:r>
        <w:rPr>
          <w:color w:val="222222"/>
          <w:sz w:val="22"/>
        </w:rPr>
        <w:t>The stored string contains: algorithm identifier ($2b$), cost factor ($12$, meaning 2^12 = 4096 iterations), the salt, and the hash — all in one string. At verification time, bcrypt extracts the salt from the stored string and uses it to hash the provided password.</w:t>
      </w:r>
    </w:p>
    <w:p>
      <w:pPr>
        <w:ind w:left="432"/>
        <w:shd w:val="clear" w:color="auto" w:fill="FFE0B2"/>
      </w:pPr>
      <w:r>
        <w:rPr>
          <w:i/>
          <w:color w:val="5D4000"/>
          <w:sz w:val="20"/>
        </w:rPr>
        <w:t>Even if two users have the same password, their stored hashes are COMPLETELY different because each has a unique random salt. An attacker who steals the database cannot use pre-computed 'rainbow tables'.</w:t>
      </w:r>
    </w:p>
    <w:p>
      <w:r>
        <w:br w:type="page"/>
      </w:r>
    </w:p>
    <w:p>
      <w:pPr>
        <w:pStyle w:val="Heading1"/>
        <w:spacing w:before="320"/>
      </w:pPr>
      <w:r>
        <w:rPr>
          <w:b/>
          <w:color w:val="1A1A5E"/>
          <w:sz w:val="36"/>
        </w:rPr>
        <w:t>PART F — HOW TO EXPLAIN THIS PROJECT TO ANYONE</w:t>
      </w:r>
    </w:p>
    <w:p>
      <w:pPr>
        <w:ind w:left="432"/>
        <w:shd w:val="clear" w:color="auto" w:fill="E8F5E9"/>
      </w:pPr>
      <w:r>
        <w:rPr>
          <w:i/>
          <w:color w:val="5D4000"/>
          <w:sz w:val="20"/>
        </w:rPr>
        <w:t>Use these scripts to explain the project confidently to your professors, classmates, or viva committee.</w:t>
      </w:r>
    </w:p>
    <w:p>
      <w:pPr>
        <w:pStyle w:val="Heading2"/>
        <w:spacing w:before="240"/>
      </w:pPr>
      <w:r>
        <w:rPr>
          <w:b/>
          <w:color w:val="005FA3"/>
          <w:sz w:val="28"/>
        </w:rPr>
        <w:t>F.1  The 30-Second Elevator Pitch</w:t>
      </w:r>
    </w:p>
    <w:p>
      <w:pPr>
        <w:ind w:left="432"/>
        <w:shd w:val="clear" w:color="auto" w:fill="FFF3E0"/>
      </w:pPr>
      <w:r>
        <w:rPr>
          <w:i/>
          <w:color w:val="5D4000"/>
          <w:sz w:val="20"/>
        </w:rPr>
        <w:t>Use this when someone asks 'What is your project?' in a casual setting.</w:t>
      </w:r>
    </w:p>
    <w:p>
      <w:pPr>
        <w:spacing w:after="80"/>
      </w:pPr>
      <w:r>
        <w:rPr>
          <w:color w:val="222222"/>
          <w:sz w:val="22"/>
        </w:rPr>
        <w:t>"Adorkable AI is an AI-powered personal fashion stylist. You upload your wardrobe and a selfie, and the system uses computer vision to detect your skin tone and body shape. Then it recommends outfits from your clothes that are colour-coordinated, weather-appropriate, and suitable for your body type and occasion. It also plans your entire week's outfits and makes sure you don't repeat clothes too often."</w:t>
      </w:r>
    </w:p>
    <w:p>
      <w:pPr>
        <w:pStyle w:val="Heading2"/>
        <w:spacing w:before="240"/>
      </w:pPr>
      <w:r>
        <w:rPr>
          <w:b/>
          <w:color w:val="005FA3"/>
          <w:sz w:val="28"/>
        </w:rPr>
        <w:t>F.2  The 2-Minute Technical Explanation</w:t>
      </w:r>
    </w:p>
    <w:p>
      <w:pPr>
        <w:ind w:left="432"/>
        <w:shd w:val="clear" w:color="auto" w:fill="FFF3E0"/>
      </w:pPr>
      <w:r>
        <w:rPr>
          <w:i/>
          <w:color w:val="5D4000"/>
          <w:sz w:val="20"/>
        </w:rPr>
        <w:t>Use this for a professor or technical audience.</w:t>
      </w:r>
    </w:p>
    <w:p>
      <w:pPr>
        <w:spacing w:after="80"/>
      </w:pPr>
      <w:r>
        <w:rPr>
          <w:color w:val="222222"/>
          <w:sz w:val="22"/>
        </w:rPr>
        <w:t>"The system has three layers. The frontend is built with Streamlit — a Python web framework that creates the user interface. The backend is built with FastAPI — an async Python web server that handles all API requests. The database is SQLite managed through SQLAlchemy ORM."</w:t>
      </w:r>
    </w:p>
    <w:p>
      <w:pPr>
        <w:spacing w:after="80"/>
      </w:pPr>
      <w:r>
        <w:rPr>
          <w:color w:val="222222"/>
          <w:sz w:val="22"/>
        </w:rPr>
        <w:t>"For skin tone analysis, we use Google's BlazeFace TFLite model to detect the face and crop the cheek region, then classify the average pixel colour into 6 skin tone levels and 3 undertones using brightness and R/G ratio thresholds."</w:t>
      </w:r>
    </w:p>
    <w:p>
      <w:pPr>
        <w:spacing w:after="80"/>
      </w:pPr>
      <w:r>
        <w:rPr>
          <w:color w:val="222222"/>
          <w:sz w:val="22"/>
        </w:rPr>
        <w:t>"For garment colour extraction, we use KMeans clustering — an unsupervised machine learning algorithm that groups pixels into 5 colour clusters and identifies the dominant one."</w:t>
      </w:r>
    </w:p>
    <w:p>
      <w:pPr>
        <w:spacing w:after="80"/>
      </w:pPr>
      <w:r>
        <w:rPr>
          <w:color w:val="222222"/>
          <w:sz w:val="22"/>
        </w:rPr>
        <w:t>"The outfit scorer calculates a score out of 105 across 5 dimensions: colour harmony using HSL colour theory, skin tone flattery using curated palettes, body shape suitability using anthropometric rules, weather appropriateness using fabric weight classification, and occasion matching. Variety is ensured using softmax-weighted random selection."</w:t>
      </w:r>
    </w:p>
    <w:p>
      <w:pPr>
        <w:pStyle w:val="Heading2"/>
        <w:spacing w:before="240"/>
      </w:pPr>
      <w:r>
        <w:rPr>
          <w:b/>
          <w:color w:val="005FA3"/>
          <w:sz w:val="28"/>
        </w:rPr>
        <w:t>F.3  Questions You Might Be Asked and How to Answer Them</w:t>
      </w:r>
    </w:p>
    <w:p>
      <w:pPr>
        <w:pStyle w:val="Heading3"/>
      </w:pPr>
      <w:r>
        <w:rPr>
          <w:b/>
          <w:color w:val="007A7A"/>
          <w:sz w:val="24"/>
        </w:rPr>
        <w:t>Q: Why did you use FastAPI instead of Flask or Django?</w:t>
      </w:r>
    </w:p>
    <w:p>
      <w:pPr>
        <w:spacing w:after="80"/>
      </w:pPr>
      <w:r>
        <w:rPr>
          <w:color w:val="222222"/>
          <w:sz w:val="22"/>
        </w:rPr>
        <w:t>FastAPI uses Python's async/await system, which allows the server to handle multiple requests simultaneously without blocking. This is crucial because image processing (skin tone, body shape analysis) takes 1-3 seconds. With synchronous frameworks, every user would have to wait in a queue. Additionally, FastAPI automatically generates interactive API documentation at /docs.</w:t>
      </w:r>
    </w:p>
    <w:p/>
    <w:p>
      <w:pPr>
        <w:pStyle w:val="Heading3"/>
      </w:pPr>
      <w:r>
        <w:rPr>
          <w:b/>
          <w:color w:val="007A7A"/>
          <w:sz w:val="24"/>
        </w:rPr>
        <w:t>Q: Why SQLite instead of PostgreSQL or MySQL?</w:t>
      </w:r>
    </w:p>
    <w:p>
      <w:pPr>
        <w:spacing w:after="80"/>
      </w:pPr>
      <w:r>
        <w:rPr>
          <w:color w:val="222222"/>
          <w:sz w:val="22"/>
        </w:rPr>
        <w:t>SQLite requires zero server configuration — it's just a file on disk. For a demonstration project and single-instance deployment, SQLite is perfectly adequate. The async support via aiosqlite makes it non-blocking. For production scale with multiple users, we would migrate to PostgreSQL using the same SQLAlchemy ORM code — only the DATABASE_URL string would change.</w:t>
      </w:r>
    </w:p>
    <w:p/>
    <w:p>
      <w:pPr>
        <w:pStyle w:val="Heading3"/>
      </w:pPr>
      <w:r>
        <w:rPr>
          <w:b/>
          <w:color w:val="007A7A"/>
          <w:sz w:val="24"/>
        </w:rPr>
        <w:t>Q: Did you train the AI models yourself?</w:t>
      </w:r>
    </w:p>
    <w:p>
      <w:pPr>
        <w:spacing w:after="80"/>
      </w:pPr>
      <w:r>
        <w:rPr>
          <w:color w:val="222222"/>
          <w:sz w:val="22"/>
        </w:rPr>
        <w:t>We use two pre-trained models from Google's MediaPipe library: BlazeFace for face detection and PoseLandmarker for body pose estimation. These are trained by Google on millions of images and provided as TFLite (TensorFlow Lite) files. We download and use them as tools, similar to how a researcher uses a pre-built calculator. The original model development would require millions of labelled training images and weeks of GPU training time. Our AI contribution is the scoring system, colour theory engine, and recommendation algorithms, which are all custom-built.</w:t>
      </w:r>
    </w:p>
    <w:p/>
    <w:p>
      <w:pPr>
        <w:pStyle w:val="Heading3"/>
      </w:pPr>
      <w:r>
        <w:rPr>
          <w:b/>
          <w:color w:val="007A7A"/>
          <w:sz w:val="24"/>
        </w:rPr>
        <w:t>Q: How do you ensure outfit variety?</w:t>
      </w:r>
    </w:p>
    <w:p>
      <w:pPr>
        <w:spacing w:after="80"/>
      </w:pPr>
      <w:r>
        <w:rPr>
          <w:color w:val="222222"/>
          <w:sz w:val="22"/>
        </w:rPr>
        <w:t>We use Softmax Weighted Random Selection. Instead of always picking the highest-scored outfit, we convert the top 5 candidate scores into probabilities using the softmax function (e^score / sum(e^scores)). The best outfit gets about a 70% probability, the second about 20%, and so on. We then use Python's random.choices() to make a weighted random selection. This means quality is maintained while variety is guaranteed.</w:t>
      </w:r>
    </w:p>
    <w:p/>
    <w:p>
      <w:pPr>
        <w:pStyle w:val="Heading3"/>
      </w:pPr>
      <w:r>
        <w:rPr>
          <w:b/>
          <w:color w:val="007A7A"/>
          <w:sz w:val="24"/>
        </w:rPr>
        <w:t>Q: What is the scoring formula?</w:t>
      </w:r>
    </w:p>
    <w:p>
      <w:pPr>
        <w:spacing w:after="80"/>
      </w:pPr>
      <w:r>
        <w:rPr>
          <w:color w:val="222222"/>
          <w:sz w:val="22"/>
        </w:rPr>
        <w:t>Total score = (colour_harmony × 30) + (skin_flattery × 20) + (body_shape × 20) + (weather × 20) + (occasion × 10) + (trending_bonus: 0 or 5). Maximum possible = 105. Each sub-score is normalised to 0.0–1.0 before multiplication. The weights reflect fashion priority: colour harmony is most important (30%), followed equally by personalisation dimensions (skin, body) and contextual fit (weather).</w:t>
      </w:r>
    </w:p>
    <w:p/>
    <w:p>
      <w:pPr>
        <w:pStyle w:val="Heading3"/>
      </w:pPr>
      <w:r>
        <w:rPr>
          <w:b/>
          <w:color w:val="007A7A"/>
          <w:sz w:val="24"/>
        </w:rPr>
        <w:t>Q: How does the Eastern style feature work?</w:t>
      </w:r>
    </w:p>
    <w:p>
      <w:pPr>
        <w:spacing w:after="80"/>
      </w:pPr>
      <w:r>
        <w:rPr>
          <w:color w:val="222222"/>
          <w:sz w:val="22"/>
        </w:rPr>
        <w:t>Garments are tagged with categories. Eastern garments have category 'traditional_top' or 'traditional_bottom'. When the user selects Eastern style preference, the outfit generator adds a single if-statement check: 'if style_pref == Eastern, skip any combination where both garments are not tagged as traditional'. This one condition enforces that kurtas only pair with shalwars, never with Western jeans. The hijab is then automatically selected from wardrobe items with category='hijab' for female users.</w:t>
      </w:r>
    </w:p>
    <w:p/>
    <w:p>
      <w:pPr>
        <w:pStyle w:val="Heading3"/>
      </w:pPr>
      <w:r>
        <w:rPr>
          <w:b/>
          <w:color w:val="007A7A"/>
          <w:sz w:val="24"/>
        </w:rPr>
        <w:t>Q: How does the weekly planner avoid repetition?</w:t>
      </w:r>
    </w:p>
    <w:p>
      <w:pPr>
        <w:spacing w:after="80"/>
      </w:pPr>
      <w:r>
        <w:rPr>
          <w:color w:val="222222"/>
          <w:sz w:val="22"/>
        </w:rPr>
        <w:t>Two mechanisms: 1) Two-day cooldown: a list tracks (garment_id, day_index) pairs. For each day, garments used within the last 2 days are excluded from candidate selection. 2) Bottom variety boost: outfits using bottoms not recently worn receive a +15 point bonus before selection, making the random selector heavily prefer them. The combination ensures different complete outfits across the 7 days.</w:t>
      </w:r>
    </w:p>
    <w:p/>
    <w:p>
      <w:pPr>
        <w:pStyle w:val="Heading3"/>
      </w:pPr>
      <w:r>
        <w:rPr>
          <w:b/>
          <w:color w:val="007A7A"/>
          <w:sz w:val="24"/>
        </w:rPr>
        <w:t>Q: What if the user's wardrobe is empty?</w:t>
      </w:r>
    </w:p>
    <w:p>
      <w:pPr>
        <w:spacing w:after="80"/>
      </w:pPr>
      <w:r>
        <w:rPr>
          <w:color w:val="222222"/>
          <w:sz w:val="22"/>
        </w:rPr>
        <w:t>The starter_wardrobe.py service checks if the wardrobe is empty before every recommendation. If empty, it loads preloaded_wardrobe.json — a curated catalog of 32 garments — filters by the user's gender, copies the image files to the user's upload directory, and saves GarmentItem rows to the database. The user gets a functional wardrobe immediately, which they can replace with their own uploads over time.</w:t>
      </w:r>
    </w:p>
    <w:p/>
    <w:p>
      <w:pPr>
        <w:pStyle w:val="Heading3"/>
      </w:pPr>
      <w:r>
        <w:rPr>
          <w:b/>
          <w:color w:val="007A7A"/>
          <w:sz w:val="24"/>
        </w:rPr>
        <w:t>Q: What is bcrypt and why use it for passwords?</w:t>
      </w:r>
    </w:p>
    <w:p>
      <w:pPr>
        <w:spacing w:after="80"/>
      </w:pPr>
      <w:r>
        <w:rPr>
          <w:color w:val="222222"/>
          <w:sz w:val="22"/>
        </w:rPr>
        <w:t>bcrypt is a password hashing algorithm designed to be deliberately slow — about 100ms per hash. This is intentional: attackers trying to crack passwords by testing millions of candidates can only try about 10 per second with bcrypt, versus billions per second with faster algorithms. bcrypt also applies a unique random salt to each password, making rainbow table attacks impossible. Even if two users have identical passwords, their stored hashes are completely different.</w:t>
      </w:r>
    </w:p>
    <w:p/>
    <w:p>
      <w:pPr>
        <w:pStyle w:val="Heading3"/>
      </w:pPr>
      <w:r>
        <w:rPr>
          <w:b/>
          <w:color w:val="007A7A"/>
          <w:sz w:val="24"/>
        </w:rPr>
        <w:t>Q: How does the weather integration work?</w:t>
      </w:r>
    </w:p>
    <w:p>
      <w:pPr>
        <w:spacing w:after="80"/>
      </w:pPr>
      <w:r>
        <w:rPr>
          <w:color w:val="222222"/>
          <w:sz w:val="22"/>
        </w:rPr>
        <w:t>The backend calls the OpenWeatherMap REST API with the user's city name and API key. The response includes temperature in Celsius, condition (Clear/Rain/etc.), and humidity. We classify temperature into 5 weight zones (light to heavy) and compare each garment's fabric_weight attribute to the required weight. The suitability score drops proportionally as the fabric weight diverges from the ideal. If it's raining and the outfit has no outerwear, a penalty is applied.</w:t>
      </w:r>
    </w:p>
    <w:p/>
    <w:p>
      <w:r>
        <w:br w:type="page"/>
      </w:r>
    </w:p>
    <w:p>
      <w:pPr>
        <w:pStyle w:val="Heading2"/>
        <w:spacing w:before="240"/>
      </w:pPr>
      <w:r>
        <w:rPr>
          <w:b/>
          <w:color w:val="005FA3"/>
          <w:sz w:val="28"/>
        </w:rPr>
        <w:t>F.4  Project Statistics Summary</w:t>
      </w:r>
    </w:p>
    <w:p>
      <w:pPr>
        <w:ind w:left="432"/>
        <w:shd w:val="clear" w:color="auto" w:fill="E3F2FD"/>
      </w:pPr>
      <w:r>
        <w:rPr>
          <w:i/>
          <w:color w:val="5D4000"/>
          <w:sz w:val="20"/>
        </w:rPr>
        <w:t>These numbers show the scope and scale of the project.</w:t>
      </w:r>
    </w:p>
    <w:tbl>
      <w:tblPr>
        <w:tblStyle w:val="TableGrid"/>
        <w:tblW w:type="auto" w:w="0"/>
        <w:tblLook w:firstColumn="1" w:firstRow="1" w:lastColumn="0" w:lastRow="0" w:noHBand="0" w:noVBand="1" w:val="04A0"/>
      </w:tblPr>
      <w:tblGrid>
        <w:gridCol w:w="4844"/>
        <w:gridCol w:w="4844"/>
      </w:tblGrid>
      <w:tr>
        <w:tc>
          <w:tcPr>
            <w:tcW w:type="dxa" w:w="4844"/>
            <w:shd w:val="clear" w:color="auto" w:fill="1A1A5E"/>
          </w:tcPr>
          <w:p>
            <w:r>
              <w:rPr>
                <w:b/>
                <w:color w:val="FFFFFF"/>
              </w:rPr>
              <w:t>Metric</w:t>
            </w:r>
          </w:p>
        </w:tc>
        <w:tc>
          <w:tcPr>
            <w:tcW w:type="dxa" w:w="4844"/>
            <w:shd w:val="clear" w:color="auto" w:fill="1A1A5E"/>
          </w:tcPr>
          <w:p>
            <w:r>
              <w:rPr>
                <w:b/>
                <w:color w:val="FFFFFF"/>
              </w:rPr>
              <w:t>Value</w:t>
            </w:r>
          </w:p>
        </w:tc>
      </w:tr>
      <w:tr>
        <w:tc>
          <w:tcPr>
            <w:tcW w:type="dxa" w:w="4844"/>
            <w:shd w:val="clear" w:color="auto" w:fill="F0F4FF"/>
          </w:tcPr>
          <w:p>
            <w:r>
              <w:t>Total Python files</w:t>
            </w:r>
          </w:p>
        </w:tc>
        <w:tc>
          <w:tcPr>
            <w:tcW w:type="dxa" w:w="4844"/>
            <w:shd w:val="clear" w:color="auto" w:fill="F0F4FF"/>
          </w:tcPr>
          <w:p>
            <w:r>
              <w:t>34</w:t>
            </w:r>
          </w:p>
        </w:tc>
      </w:tr>
      <w:tr>
        <w:tc>
          <w:tcPr>
            <w:tcW w:type="dxa" w:w="4844"/>
            <w:shd w:val="clear" w:color="auto" w:fill="FFFFFF"/>
          </w:tcPr>
          <w:p>
            <w:r>
              <w:t>Total lines of code (approx.)</w:t>
            </w:r>
          </w:p>
        </w:tc>
        <w:tc>
          <w:tcPr>
            <w:tcW w:type="dxa" w:w="4844"/>
            <w:shd w:val="clear" w:color="auto" w:fill="FFFFFF"/>
          </w:tcPr>
          <w:p>
            <w:r>
              <w:t>5,000+</w:t>
            </w:r>
          </w:p>
        </w:tc>
      </w:tr>
      <w:tr>
        <w:tc>
          <w:tcPr>
            <w:tcW w:type="dxa" w:w="4844"/>
            <w:shd w:val="clear" w:color="auto" w:fill="F0F4FF"/>
          </w:tcPr>
          <w:p>
            <w:r>
              <w:t>API endpoints</w:t>
            </w:r>
          </w:p>
        </w:tc>
        <w:tc>
          <w:tcPr>
            <w:tcW w:type="dxa" w:w="4844"/>
            <w:shd w:val="clear" w:color="auto" w:fill="F0F4FF"/>
          </w:tcPr>
          <w:p>
            <w:r>
              <w:t>15+</w:t>
            </w:r>
          </w:p>
        </w:tc>
      </w:tr>
      <w:tr>
        <w:tc>
          <w:tcPr>
            <w:tcW w:type="dxa" w:w="4844"/>
            <w:shd w:val="clear" w:color="auto" w:fill="FFFFFF"/>
          </w:tcPr>
          <w:p>
            <w:r>
              <w:t>Database tables</w:t>
            </w:r>
          </w:p>
        </w:tc>
        <w:tc>
          <w:tcPr>
            <w:tcW w:type="dxa" w:w="4844"/>
            <w:shd w:val="clear" w:color="auto" w:fill="FFFFFF"/>
          </w:tcPr>
          <w:p>
            <w:r>
              <w:t>4</w:t>
            </w:r>
          </w:p>
        </w:tc>
      </w:tr>
      <w:tr>
        <w:tc>
          <w:tcPr>
            <w:tcW w:type="dxa" w:w="4844"/>
            <w:shd w:val="clear" w:color="auto" w:fill="F0F4FF"/>
          </w:tcPr>
          <w:p>
            <w:r>
              <w:t>AI models used</w:t>
            </w:r>
          </w:p>
        </w:tc>
        <w:tc>
          <w:tcPr>
            <w:tcW w:type="dxa" w:w="4844"/>
            <w:shd w:val="clear" w:color="auto" w:fill="F0F4FF"/>
          </w:tcPr>
          <w:p>
            <w:r>
              <w:t>2 (BlazeFace, PoseLandmarker)</w:t>
            </w:r>
          </w:p>
        </w:tc>
      </w:tr>
      <w:tr>
        <w:tc>
          <w:tcPr>
            <w:tcW w:type="dxa" w:w="4844"/>
            <w:shd w:val="clear" w:color="auto" w:fill="FFFFFF"/>
          </w:tcPr>
          <w:p>
            <w:r>
              <w:t>ML algorithms</w:t>
            </w:r>
          </w:p>
        </w:tc>
        <w:tc>
          <w:tcPr>
            <w:tcW w:type="dxa" w:w="4844"/>
            <w:shd w:val="clear" w:color="auto" w:fill="FFFFFF"/>
          </w:tcPr>
          <w:p>
            <w:r>
              <w:t>KMeans clustering (sklearn)</w:t>
            </w:r>
          </w:p>
        </w:tc>
      </w:tr>
      <w:tr>
        <w:tc>
          <w:tcPr>
            <w:tcW w:type="dxa" w:w="4844"/>
            <w:shd w:val="clear" w:color="auto" w:fill="F0F4FF"/>
          </w:tcPr>
          <w:p>
            <w:r>
              <w:t>Scoring dimensions</w:t>
            </w:r>
          </w:p>
        </w:tc>
        <w:tc>
          <w:tcPr>
            <w:tcW w:type="dxa" w:w="4844"/>
            <w:shd w:val="clear" w:color="auto" w:fill="F0F4FF"/>
          </w:tcPr>
          <w:p>
            <w:r>
              <w:t>5 + 1 trending bonus</w:t>
            </w:r>
          </w:p>
        </w:tc>
      </w:tr>
      <w:tr>
        <w:tc>
          <w:tcPr>
            <w:tcW w:type="dxa" w:w="4844"/>
            <w:shd w:val="clear" w:color="auto" w:fill="FFFFFF"/>
          </w:tcPr>
          <w:p>
            <w:r>
              <w:t>Max outfit score</w:t>
            </w:r>
          </w:p>
        </w:tc>
        <w:tc>
          <w:tcPr>
            <w:tcW w:type="dxa" w:w="4844"/>
            <w:shd w:val="clear" w:color="auto" w:fill="FFFFFF"/>
          </w:tcPr>
          <w:p>
            <w:r>
              <w:t>105 points</w:t>
            </w:r>
          </w:p>
        </w:tc>
      </w:tr>
      <w:tr>
        <w:tc>
          <w:tcPr>
            <w:tcW w:type="dxa" w:w="4844"/>
            <w:shd w:val="clear" w:color="auto" w:fill="F0F4FF"/>
          </w:tcPr>
          <w:p>
            <w:r>
              <w:t>Starter wardrobe items</w:t>
            </w:r>
          </w:p>
        </w:tc>
        <w:tc>
          <w:tcPr>
            <w:tcW w:type="dxa" w:w="4844"/>
            <w:shd w:val="clear" w:color="auto" w:fill="F0F4FF"/>
          </w:tcPr>
          <w:p>
            <w:r>
              <w:t>32 curated garments</w:t>
            </w:r>
          </w:p>
        </w:tc>
      </w:tr>
      <w:tr>
        <w:tc>
          <w:tcPr>
            <w:tcW w:type="dxa" w:w="4844"/>
            <w:shd w:val="clear" w:color="auto" w:fill="FFFFFF"/>
          </w:tcPr>
          <w:p>
            <w:r>
              <w:t>Fashion colour names</w:t>
            </w:r>
          </w:p>
        </w:tc>
        <w:tc>
          <w:tcPr>
            <w:tcW w:type="dxa" w:w="4844"/>
            <w:shd w:val="clear" w:color="auto" w:fill="FFFFFF"/>
          </w:tcPr>
          <w:p>
            <w:r>
              <w:t>100+</w:t>
            </w:r>
          </w:p>
        </w:tc>
      </w:tr>
      <w:tr>
        <w:tc>
          <w:tcPr>
            <w:tcW w:type="dxa" w:w="4844"/>
            <w:shd w:val="clear" w:color="auto" w:fill="F0F4FF"/>
          </w:tcPr>
          <w:p>
            <w:r>
              <w:t>Python libraries</w:t>
            </w:r>
          </w:p>
        </w:tc>
        <w:tc>
          <w:tcPr>
            <w:tcW w:type="dxa" w:w="4844"/>
            <w:shd w:val="clear" w:color="auto" w:fill="F0F4FF"/>
          </w:tcPr>
          <w:p>
            <w:r>
              <w:t>16 major libraries</w:t>
            </w:r>
          </w:p>
        </w:tc>
      </w:tr>
      <w:tr>
        <w:tc>
          <w:tcPr>
            <w:tcW w:type="dxa" w:w="4844"/>
            <w:shd w:val="clear" w:color="auto" w:fill="FFFFFF"/>
          </w:tcPr>
          <w:p>
            <w:r>
              <w:t>Frontend pages</w:t>
            </w:r>
          </w:p>
        </w:tc>
        <w:tc>
          <w:tcPr>
            <w:tcW w:type="dxa" w:w="4844"/>
            <w:shd w:val="clear" w:color="auto" w:fill="FFFFFF"/>
          </w:tcPr>
          <w:p>
            <w:r>
              <w:t>8 (including landing)</w:t>
            </w:r>
          </w:p>
        </w:tc>
      </w:tr>
      <w:tr>
        <w:tc>
          <w:tcPr>
            <w:tcW w:type="dxa" w:w="4844"/>
            <w:shd w:val="clear" w:color="auto" w:fill="F0F4FF"/>
          </w:tcPr>
          <w:p>
            <w:r>
              <w:t>Garment categories</w:t>
            </w:r>
          </w:p>
        </w:tc>
        <w:tc>
          <w:tcPr>
            <w:tcW w:type="dxa" w:w="4844"/>
            <w:shd w:val="clear" w:color="auto" w:fill="F0F4FF"/>
          </w:tcPr>
          <w:p>
            <w:r>
              <w:t>7</w:t>
            </w:r>
          </w:p>
        </w:tc>
      </w:tr>
      <w:tr>
        <w:tc>
          <w:tcPr>
            <w:tcW w:type="dxa" w:w="4844"/>
            <w:shd w:val="clear" w:color="auto" w:fill="FFFFFF"/>
          </w:tcPr>
          <w:p>
            <w:r>
              <w:t>Supported body shapes</w:t>
            </w:r>
          </w:p>
        </w:tc>
        <w:tc>
          <w:tcPr>
            <w:tcW w:type="dxa" w:w="4844"/>
            <w:shd w:val="clear" w:color="auto" w:fill="FFFFFF"/>
          </w:tcPr>
          <w:p>
            <w:r>
              <w:t>6</w:t>
            </w:r>
          </w:p>
        </w:tc>
      </w:tr>
      <w:tr>
        <w:tc>
          <w:tcPr>
            <w:tcW w:type="dxa" w:w="4844"/>
            <w:shd w:val="clear" w:color="auto" w:fill="F0F4FF"/>
          </w:tcPr>
          <w:p>
            <w:r>
              <w:t>Supported skin tone levels</w:t>
            </w:r>
          </w:p>
        </w:tc>
        <w:tc>
          <w:tcPr>
            <w:tcW w:type="dxa" w:w="4844"/>
            <w:shd w:val="clear" w:color="auto" w:fill="F0F4FF"/>
          </w:tcPr>
          <w:p>
            <w:r>
              <w:t>6</w:t>
            </w:r>
          </w:p>
        </w:tc>
      </w:tr>
      <w:tr>
        <w:tc>
          <w:tcPr>
            <w:tcW w:type="dxa" w:w="4844"/>
            <w:shd w:val="clear" w:color="auto" w:fill="FFFFFF"/>
          </w:tcPr>
          <w:p>
            <w:r>
              <w:t>Supported skin undertones</w:t>
            </w:r>
          </w:p>
        </w:tc>
        <w:tc>
          <w:tcPr>
            <w:tcW w:type="dxa" w:w="4844"/>
            <w:shd w:val="clear" w:color="auto" w:fill="FFFFFF"/>
          </w:tcPr>
          <w:p>
            <w:r>
              <w:t>3</w:t>
            </w:r>
          </w:p>
        </w:tc>
      </w:tr>
      <w:tr>
        <w:tc>
          <w:tcPr>
            <w:tcW w:type="dxa" w:w="4844"/>
            <w:shd w:val="clear" w:color="auto" w:fill="F0F4FF"/>
          </w:tcPr>
          <w:p>
            <w:r>
              <w:t>Weekly planner cooldown</w:t>
            </w:r>
          </w:p>
        </w:tc>
        <w:tc>
          <w:tcPr>
            <w:tcW w:type="dxa" w:w="4844"/>
            <w:shd w:val="clear" w:color="auto" w:fill="F0F4FF"/>
          </w:tcPr>
          <w:p>
            <w:r>
              <w:t>2 days</w:t>
            </w:r>
          </w:p>
        </w:tc>
      </w:tr>
    </w:tbl>
    <w:p/>
    <w:p>
      <w:pPr>
        <w:pStyle w:val="Heading2"/>
        <w:spacing w:before="240"/>
      </w:pPr>
      <w:r>
        <w:rPr>
          <w:b/>
          <w:color w:val="005FA3"/>
          <w:sz w:val="28"/>
        </w:rPr>
        <w:t>F.5  What Makes This Project Unique</w:t>
      </w:r>
    </w:p>
    <w:p>
      <w:pPr>
        <w:pStyle w:val="ListBullet"/>
        <w:ind w:left="432"/>
      </w:pPr>
      <w:r>
        <w:rPr>
          <w:color w:val="222222"/>
          <w:sz w:val="22"/>
        </w:rPr>
        <w:t>Multi-dimensional AI scoring — most fashion apps use one criterion (colour only or popularity only); this uses 5 simultaneous criteria</w:t>
      </w:r>
    </w:p>
    <w:p>
      <w:pPr>
        <w:pStyle w:val="ListBullet"/>
        <w:ind w:left="432"/>
      </w:pPr>
      <w:r>
        <w:rPr>
          <w:color w:val="222222"/>
          <w:sz w:val="22"/>
        </w:rPr>
        <w:t>Eastern style support — rare in fashion AI apps; full traditional garment pairing and hijab coordination</w:t>
      </w:r>
    </w:p>
    <w:p>
      <w:pPr>
        <w:pStyle w:val="ListBullet"/>
        <w:ind w:left="432"/>
      </w:pPr>
      <w:r>
        <w:rPr>
          <w:color w:val="222222"/>
          <w:sz w:val="22"/>
        </w:rPr>
        <w:t>Stochastic selection — prevents the 'always same outfit' problem using mathematical probability theory</w:t>
      </w:r>
    </w:p>
    <w:p>
      <w:pPr>
        <w:pStyle w:val="ListBullet"/>
        <w:ind w:left="432"/>
      </w:pPr>
      <w:r>
        <w:rPr>
          <w:color w:val="222222"/>
          <w:sz w:val="22"/>
        </w:rPr>
        <w:t>Real-time weather integration — garment recommendations are contextually aware of live conditions</w:t>
      </w:r>
    </w:p>
    <w:p>
      <w:pPr>
        <w:pStyle w:val="ListBullet"/>
        <w:ind w:left="432"/>
      </w:pPr>
      <w:r>
        <w:rPr>
          <w:color w:val="222222"/>
          <w:sz w:val="22"/>
        </w:rPr>
        <w:t>Body shape personalisation — uses actual pose detection landmarks, not just user self-report</w:t>
      </w:r>
    </w:p>
    <w:p>
      <w:pPr>
        <w:pStyle w:val="ListBullet"/>
        <w:ind w:left="432"/>
      </w:pPr>
      <w:r>
        <w:rPr>
          <w:color w:val="222222"/>
          <w:sz w:val="22"/>
        </w:rPr>
        <w:t>Skin tone undertone analysis — goes beyond simple dark/light to Warm/Cool/Neutral undertones for more precise colour advice</w:t>
      </w:r>
    </w:p>
    <w:p>
      <w:pPr>
        <w:pStyle w:val="ListBullet"/>
        <w:ind w:left="432"/>
      </w:pPr>
      <w:r>
        <w:rPr>
          <w:color w:val="222222"/>
          <w:sz w:val="22"/>
        </w:rPr>
        <w:t>Starter wardrobe system — new users have a working experience immediately without needing to upload anything</w:t>
      </w:r>
    </w:p>
    <w:p>
      <w:pPr>
        <w:pStyle w:val="ListBullet"/>
        <w:ind w:left="432"/>
      </w:pPr>
      <w:r>
        <w:rPr>
          <w:color w:val="222222"/>
          <w:sz w:val="22"/>
        </w:rPr>
        <w:t>Zero extra dataset needed — the scoring rules are embedded as expert knowledge in config.py, not learned from labelled data</w:t>
      </w:r>
    </w:p>
    <w:p>
      <w:r>
        <w:br w:type="page"/>
      </w:r>
    </w:p>
    <w:p>
      <w:pPr>
        <w:pStyle w:val="Heading2"/>
        <w:spacing w:before="240"/>
      </w:pPr>
      <w:r>
        <w:rPr>
          <w:b/>
          <w:color w:val="005FA3"/>
          <w:sz w:val="28"/>
        </w:rPr>
        <w:t>F.6  Potential Future Improvements</w:t>
      </w:r>
    </w:p>
    <w:p>
      <w:pPr>
        <w:spacing w:after="80"/>
      </w:pPr>
      <w:r>
        <w:rPr>
          <w:color w:val="222222"/>
          <w:sz w:val="22"/>
        </w:rPr>
        <w:t>If this project were to be developed further:</w:t>
      </w:r>
    </w:p>
    <w:p>
      <w:pPr>
        <w:pStyle w:val="ListBullet"/>
        <w:ind w:left="432"/>
      </w:pPr>
      <w:r>
        <w:rPr>
          <w:color w:val="222222"/>
          <w:sz w:val="22"/>
        </w:rPr>
        <w:t>Replace rule-based body shape classification with a trained CNN that directly outputs body shape from the full image</w:t>
      </w:r>
    </w:p>
    <w:p>
      <w:pPr>
        <w:pStyle w:val="ListBullet"/>
        <w:ind w:left="432"/>
      </w:pPr>
      <w:r>
        <w:rPr>
          <w:color w:val="222222"/>
          <w:sz w:val="22"/>
        </w:rPr>
        <w:t>Add collaborative filtering — learn from thousands of users' preferences to improve colour recommendations</w:t>
      </w:r>
    </w:p>
    <w:p>
      <w:pPr>
        <w:pStyle w:val="ListBullet"/>
        <w:ind w:left="432"/>
      </w:pPr>
      <w:r>
        <w:rPr>
          <w:color w:val="222222"/>
          <w:sz w:val="22"/>
        </w:rPr>
        <w:t>Virtual try-on using image generation AI — overlay selected garments onto the user's body photo</w:t>
      </w:r>
    </w:p>
    <w:p>
      <w:pPr>
        <w:pStyle w:val="ListBullet"/>
        <w:ind w:left="432"/>
      </w:pPr>
      <w:r>
        <w:rPr>
          <w:color w:val="222222"/>
          <w:sz w:val="22"/>
        </w:rPr>
        <w:t>Mobile app using React Native frontend instead of Streamlit</w:t>
      </w:r>
    </w:p>
    <w:p>
      <w:pPr>
        <w:pStyle w:val="ListBullet"/>
        <w:ind w:left="432"/>
      </w:pPr>
      <w:r>
        <w:rPr>
          <w:color w:val="222222"/>
          <w:sz w:val="22"/>
        </w:rPr>
        <w:t>Multi-language support for UI and garment descriptions</w:t>
      </w:r>
    </w:p>
    <w:p>
      <w:pPr>
        <w:pStyle w:val="ListBullet"/>
        <w:ind w:left="432"/>
      </w:pPr>
      <w:r>
        <w:rPr>
          <w:color w:val="222222"/>
          <w:sz w:val="22"/>
        </w:rPr>
        <w:t>Shopping integration — link recommended outfit pieces to purchase links when the user doesn't own them</w:t>
      </w:r>
    </w:p>
    <w:p>
      <w:pPr>
        <w:pStyle w:val="ListBullet"/>
        <w:ind w:left="432"/>
      </w:pPr>
      <w:r>
        <w:rPr>
          <w:color w:val="222222"/>
          <w:sz w:val="22"/>
        </w:rPr>
        <w:t>Social sharing feature — share weekly outfit plans with friends</w:t>
      </w:r>
    </w:p>
    <w:p>
      <w:pPr>
        <w:pStyle w:val="ListBullet"/>
        <w:ind w:left="432"/>
      </w:pPr>
      <w:r>
        <w:rPr>
          <w:color w:val="222222"/>
          <w:sz w:val="22"/>
        </w:rPr>
        <w:t>Expand to body photo analysis using size estimation for better fit recommendations</w:t>
      </w:r>
    </w:p>
    <w:sectPr w:rsidR="00FC693F" w:rsidRPr="0006063C" w:rsidSect="00034616">
      <w:headerReference w:type="default" r:id="rId9"/>
      <w:footerReference w:type="default" r:id="rId10"/>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888888"/>
        <w:sz w:val="16"/>
      </w:rPr>
      <w:t>Confidential — Academic Project Documentation  |  Department of CS &amp; AI  |  2025-2026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55555"/>
        <w:sz w:val="18"/>
      </w:rPr>
      <w:t>Adorkable AI — Master Project Guide  |  AI-Powered Fashion Stylist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