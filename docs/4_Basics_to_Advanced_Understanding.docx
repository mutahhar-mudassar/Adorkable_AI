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5E"/>
          <w:sz w:val="52"/>
        </w:rPr>
        <w:t>Adorkable AI — Basics to Advanced Understanding</w:t>
      </w:r>
    </w:p>
    <w:p>
      <w:pPr>
        <w:jc w:val="center"/>
      </w:pPr>
      <w:r>
        <w:rPr>
          <w:sz w:val="28"/>
        </w:rPr>
        <w:t>File 4 of 4 | Comprehensive Learning Guide</w:t>
      </w:r>
    </w:p>
    <w:p/>
    <w:p>
      <w:pPr>
        <w:jc w:val="center"/>
      </w:pPr>
      <w:r>
        <w:rPr>
          <w:sz w:val="24"/>
        </w:rPr>
        <w:t>Adorkable AI — AI-Powered Personal Fashion Stylist</w:t>
        <w:br/>
        <w:t>Academic Year 2025–2026</w:t>
        <w:br/>
        <w:t>Department of Computer Science &amp; Artificial Intelligence</w:t>
      </w:r>
    </w:p>
    <w:p>
      <w:r>
        <w:br w:type="page"/>
      </w:r>
    </w:p>
    <w:p>
      <w:pPr>
        <w:pStyle w:val="Heading1"/>
      </w:pPr>
      <w:r>
        <w:rPr>
          <w:color w:val="1A1A5E"/>
        </w:rPr>
        <w:t>PART 1: Basic Concepts</w:t>
      </w:r>
    </w:p>
    <w:p>
      <w:pPr>
        <w:pStyle w:val="Heading2"/>
      </w:pPr>
      <w:r>
        <w:rPr>
          <w:color w:val="2E86AB"/>
        </w:rPr>
        <w:t>1.1 What is Adorkable AI?</w:t>
      </w:r>
    </w:p>
    <w:p>
      <w:pPr>
        <w:spacing w:after="120"/>
      </w:pPr>
      <w:r>
        <w:t>Adorkable AI is a web application that acts as your personal AI fashion stylist. You upload photos of your clothes, upload a selfie and a body photo, and the system automatically learns your skin tone and body shape. From that point forward, every time you ask for an outfit recommendation, the AI considers all of these factors together with the current weather in your city to suggest the best possible outfit from YOUR own wardrobe.</w:t>
      </w:r>
    </w:p>
    <w:p>
      <w:pPr>
        <w:pStyle w:val="Heading2"/>
      </w:pPr>
      <w:r>
        <w:rPr>
          <w:color w:val="2E86AB"/>
        </w:rPr>
        <w:t>1.2 What is a Recommendation System?</w:t>
      </w:r>
    </w:p>
    <w:p>
      <w:pPr>
        <w:spacing w:after="120"/>
      </w:pPr>
      <w:r>
        <w:t>A recommendation system is software that predicts what a user might like based on available data. Netflix recommends movies, Spotify recommends songs, and Adorkable AI recommends outfits. Most recommendation systems use one of three approaches:</w:t>
      </w:r>
    </w:p>
    <w:p>
      <w:pPr>
        <w:pStyle w:val="ListBullet"/>
      </w:pPr>
      <w:r>
        <w:t>Collaborative Filtering: 'Users like you also liked...' — requires large user datasets.</w:t>
      </w:r>
    </w:p>
    <w:p>
      <w:pPr>
        <w:pStyle w:val="ListBullet"/>
      </w:pPr>
      <w:r>
        <w:t>Content-Based Filtering: 'Based on what you own...' — uses item attributes.</w:t>
      </w:r>
    </w:p>
    <w:p>
      <w:pPr>
        <w:pStyle w:val="ListBullet"/>
      </w:pPr>
      <w:r>
        <w:t>Rule-Based Expert Systems: 'According to fashion rules...' — uses domain knowledge.</w:t>
      </w:r>
    </w:p>
    <w:p>
      <w:pPr>
        <w:spacing w:after="120"/>
      </w:pPr>
      <w:r>
        <w:t>Adorkable AI uses a hybrid of content-based filtering (it knows your garments' colours, categories, and style) and a rule-based expert system (it knows colour harmony theory, body shape dressing rules, and weather-appropriate fabric rules).</w:t>
      </w:r>
    </w:p>
    <w:p>
      <w:pPr>
        <w:pStyle w:val="Heading2"/>
      </w:pPr>
      <w:r>
        <w:rPr>
          <w:color w:val="2E86AB"/>
        </w:rPr>
        <w:t>1.3 What is Computer Vision?</w:t>
      </w:r>
    </w:p>
    <w:p>
      <w:pPr>
        <w:spacing w:after="120"/>
      </w:pPr>
      <w:r>
        <w:t>Computer vision is the field of AI that enables computers to interpret images. In Adorkable AI, computer vision is used in two ways:</w:t>
      </w:r>
    </w:p>
    <w:p>
      <w:pPr>
        <w:pStyle w:val="ListBullet"/>
      </w:pPr>
      <w:r>
        <w:t>Skin Tone Analysis: The computer 'looks at' your selfie, finds your face, and measures the colour of your cheek skin.</w:t>
      </w:r>
    </w:p>
    <w:p>
      <w:pPr>
        <w:pStyle w:val="ListBullet"/>
      </w:pPr>
      <w:r>
        <w:t>Body Shape Analysis: The computer 'looks at' your body photo, finds your skeleton (33 joint points), and measures your shoulder and hip widths to classify your body shape.</w:t>
      </w:r>
    </w:p>
    <w:p>
      <w:pPr>
        <w:spacing w:after="120"/>
      </w:pPr>
      <w:r>
        <w:t>Both tasks are handled by Google's MediaPipe library, which contains pre-trained neural network models for these tasks.</w:t>
      </w:r>
    </w:p>
    <w:p>
      <w:pPr>
        <w:pStyle w:val="Heading2"/>
      </w:pPr>
      <w:r>
        <w:rPr>
          <w:color w:val="2E86AB"/>
        </w:rPr>
        <w:t>1.4 What is REST API?</w:t>
      </w:r>
    </w:p>
    <w:p>
      <w:pPr>
        <w:spacing w:after="120"/>
      </w:pPr>
      <w:r>
        <w:t>REST (Representational State Transfer) API is a way for two software systems to communicate over the internet using standard HTTP methods (GET, POST, DELETE). In Adorkable AI, the Streamlit frontend and the FastAPI backend are separate programs that communicate via REST:</w:t>
      </w:r>
    </w:p>
    <w:p>
      <w:pPr>
        <w:pStyle w:val="ListBullet"/>
      </w:pPr>
      <w:r>
        <w:t>Frontend sends: POST /api/v1/recommend with {'occasion': 'Work', 'style_pref': 'Western'}</w:t>
      </w:r>
    </w:p>
    <w:p>
      <w:pPr>
        <w:pStyle w:val="ListBullet"/>
      </w:pPr>
      <w:r>
        <w:t>Backend responds: {'score': 87.4, 'top': {...}, 'bottom': {...}, 'why_this_suits_you': '...'}</w:t>
      </w:r>
    </w:p>
    <w:p>
      <w:r>
        <w:br w:type="page"/>
      </w:r>
    </w:p>
    <w:p>
      <w:pPr>
        <w:pStyle w:val="Heading1"/>
      </w:pPr>
      <w:r>
        <w:rPr>
          <w:color w:val="1A1A5E"/>
        </w:rPr>
        <w:t>PART 2: How the AI Fashion Recommendation Works</w:t>
      </w:r>
    </w:p>
    <w:p>
      <w:pPr>
        <w:pStyle w:val="Heading2"/>
      </w:pPr>
      <w:r>
        <w:rPr>
          <w:color w:val="2E86AB"/>
        </w:rPr>
        <w:t>2.1 The Complete Flow</w:t>
      </w:r>
    </w:p>
    <w:p>
      <w:pPr>
        <w:spacing w:after="120"/>
      </w:pPr>
      <w:r>
        <w:t>When you click 'Get My Outfit', this is exactly what happens in order:</w:t>
      </w:r>
    </w:p>
    <w:p>
      <w:pPr>
        <w:pStyle w:val="ListBullet"/>
      </w:pPr>
      <w:r>
        <w:t>Step 1: Frontend sends your occasion, style preference, and JWT token to POST /api/v1/recommend</w:t>
      </w:r>
    </w:p>
    <w:p>
      <w:pPr>
        <w:pStyle w:val="ListBullet"/>
      </w:pPr>
      <w:r>
        <w:t>Step 2: Backend verifies your JWT token and identifies you</w:t>
      </w:r>
    </w:p>
    <w:p>
      <w:pPr>
        <w:pStyle w:val="ListBullet"/>
      </w:pPr>
      <w:r>
        <w:t>Step 3: Backend loads your wardrobe from the database</w:t>
      </w:r>
    </w:p>
    <w:p>
      <w:pPr>
        <w:pStyle w:val="ListBullet"/>
      </w:pPr>
      <w:r>
        <w:t>Step 4: Backend fetches the current weather for your city from OpenWeatherMap API</w:t>
      </w:r>
    </w:p>
    <w:p>
      <w:pPr>
        <w:pStyle w:val="ListBullet"/>
      </w:pPr>
      <w:r>
        <w:t>Step 5: Backend loads your profile (skin tone + body shape)</w:t>
      </w:r>
    </w:p>
    <w:p>
      <w:pPr>
        <w:pStyle w:val="ListBullet"/>
      </w:pPr>
      <w:r>
        <w:t>Step 6: Engine generates all valid top+bottom and dress combinations from your wardrobe</w:t>
      </w:r>
    </w:p>
    <w:p>
      <w:pPr>
        <w:pStyle w:val="ListBullet"/>
      </w:pPr>
      <w:r>
        <w:t>Step 7: If Eastern style, only traditional_top × traditional_bottom pairs are kept</w:t>
      </w:r>
    </w:p>
    <w:p>
      <w:pPr>
        <w:pStyle w:val="ListBullet"/>
      </w:pPr>
      <w:r>
        <w:t>Step 8: Each candidate outfit is scored (colour harmony + skin + body + weather + occasion)</w:t>
      </w:r>
    </w:p>
    <w:p>
      <w:pPr>
        <w:pStyle w:val="ListBullet"/>
      </w:pPr>
      <w:r>
        <w:t>Step 9: Top-5 candidates are selected, softmax probabilities calculated, one chosen randomly</w:t>
      </w:r>
    </w:p>
    <w:p>
      <w:pPr>
        <w:pStyle w:val="ListBullet"/>
      </w:pPr>
      <w:r>
        <w:t>Step 10: If user is female, a hijab is randomly selected from wardrobe hijabs</w:t>
      </w:r>
    </w:p>
    <w:p>
      <w:pPr>
        <w:pStyle w:val="ListBullet"/>
      </w:pPr>
      <w:r>
        <w:t>Step 11: Outfit log is written to database (for analytics)</w:t>
      </w:r>
    </w:p>
    <w:p>
      <w:pPr>
        <w:pStyle w:val="ListBullet"/>
      </w:pPr>
      <w:r>
        <w:t>Step 12: JSON response sent back to frontend with outfit details and explanations</w:t>
      </w:r>
    </w:p>
    <w:p>
      <w:pPr>
        <w:pStyle w:val="ListBullet"/>
      </w:pPr>
      <w:r>
        <w:t>Step 13: Frontend displays garment images, score, why-explanation, and weather context</w:t>
      </w:r>
    </w:p>
    <w:p>
      <w:pPr>
        <w:pStyle w:val="Heading2"/>
      </w:pPr>
      <w:r>
        <w:rPr>
          <w:color w:val="2E86AB"/>
        </w:rPr>
        <w:t>2.2 The Scoring System Explained Simply</w:t>
      </w:r>
    </w:p>
    <w:p>
      <w:pPr>
        <w:spacing w:after="120"/>
      </w:pPr>
      <w:r>
        <w:t>Think of the scoring system as five judges giving marks out of their maximum:</w:t>
      </w:r>
    </w:p>
    <w:p>
      <w:pPr>
        <w:pStyle w:val="ListBullet"/>
      </w:pPr>
      <w:r>
        <w:t>Judge 1 — Colour Expert (30 pts): Do the colours of the top and bottom go together? Complementary colours (opposites on colour wheel) score highest.</w:t>
      </w:r>
    </w:p>
    <w:p>
      <w:pPr>
        <w:pStyle w:val="ListBullet"/>
      </w:pPr>
      <w:r>
        <w:t>Judge 2 — Skin Tone Analyst (20 pts): Does the outfit's colours flatter your specific skin tone and undertone? Warm undertones suit earthy tones; cool undertones suit jewel tones.</w:t>
      </w:r>
    </w:p>
    <w:p>
      <w:pPr>
        <w:pStyle w:val="ListBullet"/>
      </w:pPr>
      <w:r>
        <w:t>Judge 3 — Body Shape Stylist (20 pts): Does the outfit's silhouette suit your body shape? Pear shapes are flattered by structured shoulders; inverted triangles suit wide-leg bottoms.</w:t>
      </w:r>
    </w:p>
    <w:p>
      <w:pPr>
        <w:pStyle w:val="ListBullet"/>
      </w:pPr>
      <w:r>
        <w:t>Judge 4 — Weather Reporter (20 pts): Is the fabric weight appropriate for today's temperature? Heavy wool in 35°C scores low; light cotton in -5°C scores low.</w:t>
      </w:r>
    </w:p>
    <w:p>
      <w:pPr>
        <w:pStyle w:val="ListBullet"/>
      </w:pPr>
      <w:r>
        <w:t>Judge 5 — Occasion Coordinator (10 pts): Does the outfit match the occasion? A casual t-shirt for a formal event scores low.</w:t>
      </w:r>
    </w:p>
    <w:p>
      <w:pPr>
        <w:pStyle w:val="ListBullet"/>
      </w:pPr>
      <w:r>
        <w:t>Bonus — Trend Detector (+5 pts): If your outfit matches current seasonal trends, you get a bonus.</w:t>
      </w:r>
    </w:p>
    <w:p>
      <w:r>
        <w:br w:type="page"/>
      </w:r>
    </w:p>
    <w:p>
      <w:pPr>
        <w:pStyle w:val="Heading2"/>
      </w:pPr>
      <w:r>
        <w:rPr>
          <w:color w:val="2E86AB"/>
        </w:rPr>
        <w:t>2.3 Colour Theory Basics</w:t>
      </w:r>
    </w:p>
    <w:p>
      <w:pPr>
        <w:spacing w:after="120"/>
      </w:pPr>
      <w:r>
        <w:t>Colour theory is a set of rules artists, designers, and fashion experts use to create visually pleasing combinations. The key concepts used in Adorkable AI:</w:t>
      </w:r>
    </w:p>
    <w:p>
      <w:pPr>
        <w:pStyle w:val="ListBullet"/>
      </w:pPr>
      <w:r>
        <w:t>Colour Wheel: Colours arranged in a circle from red → orange → yellow → green → blue → violet → back to red.</w:t>
      </w:r>
    </w:p>
    <w:p>
      <w:pPr>
        <w:pStyle w:val="ListBullet"/>
      </w:pPr>
      <w:r>
        <w:t>Complementary Colours: Colours directly opposite on the wheel (blue + orange, red + green). High contrast, bold combinations.</w:t>
      </w:r>
    </w:p>
    <w:p>
      <w:pPr>
        <w:pStyle w:val="ListBullet"/>
      </w:pPr>
      <w:r>
        <w:t>Analogous Colours: Colours adjacent on the wheel (blue + blue-green + green). Harmonious, subtle combinations.</w:t>
      </w:r>
    </w:p>
    <w:p>
      <w:pPr>
        <w:pStyle w:val="ListBullet"/>
      </w:pPr>
      <w:r>
        <w:t>Monochromatic: Different shades of the same colour (navy + light blue + denim). Sophisticated, easy to execute.</w:t>
      </w:r>
    </w:p>
    <w:p>
      <w:pPr>
        <w:pStyle w:val="ListBullet"/>
      </w:pPr>
      <w:r>
        <w:t>Triadic: Three colours equally spaced on the wheel (red + blue + yellow). Vibrant, balanced.</w:t>
      </w:r>
    </w:p>
    <w:p>
      <w:pPr>
        <w:spacing w:after="120"/>
      </w:pPr>
      <w:r>
        <w:t>The system converts all colours to HSL (Hue, Saturation, Lightness) format. The Hue is the position on the colour wheel (0°-360°). Two colours with hues 180° apart are complementary. This allows the computer to mathematically determine any colour relationship.</w:t>
      </w:r>
    </w:p>
    <w:p>
      <w:r>
        <w:br w:type="page"/>
      </w:r>
    </w:p>
    <w:p>
      <w:pPr>
        <w:pStyle w:val="Heading1"/>
      </w:pPr>
      <w:r>
        <w:rPr>
          <w:color w:val="1A1A5E"/>
        </w:rPr>
        <w:t>PART 3: Wardrobe Optimisation Techniques</w:t>
      </w:r>
    </w:p>
    <w:p>
      <w:pPr>
        <w:pStyle w:val="Heading2"/>
      </w:pPr>
      <w:r>
        <w:rPr>
          <w:color w:val="2E86AB"/>
        </w:rPr>
        <w:t>3.1 The Capsule Wardrobe Concept</w:t>
      </w:r>
    </w:p>
    <w:p>
      <w:pPr>
        <w:spacing w:after="120"/>
      </w:pPr>
      <w:r>
        <w:t>A capsule wardrobe is a curated collection of essential, versatile pieces that can be mixed and matched to create many outfits. The mathematical principle is: n tops × m bottoms = n×m possible outfits. With 5 tops and 4 bottoms, you have 20 possible outfits. Adding one jacket multiplies this by 2 (with/without jacket). Adorkable AI's Smart Combo feature explicitly generates these combinatorial possibilities.</w:t>
      </w:r>
    </w:p>
    <w:p>
      <w:pPr>
        <w:pStyle w:val="Heading2"/>
      </w:pPr>
      <w:r>
        <w:rPr>
          <w:color w:val="2E86AB"/>
        </w:rPr>
        <w:t>3.2 Wear Frequency Tracking</w:t>
      </w:r>
    </w:p>
    <w:p>
      <w:pPr>
        <w:spacing w:after="120"/>
      </w:pPr>
      <w:r>
        <w:t>Every time an outfit is recommended and the user confirms they wore it, the wear_count field increments for each garment. The analytics dashboard shows least-worn items, prompting users to rediscover forgotten pieces. This is the AI equivalent of a personal stylist who remembers what you've worn.</w:t>
      </w:r>
    </w:p>
    <w:p>
      <w:pPr>
        <w:pStyle w:val="Heading2"/>
      </w:pPr>
      <w:r>
        <w:rPr>
          <w:color w:val="2E86AB"/>
        </w:rPr>
        <w:t>3.3 Two-Day Rotation Algorithm</w:t>
      </w:r>
    </w:p>
    <w:p>
      <w:pPr>
        <w:spacing w:after="120"/>
      </w:pPr>
      <w:r>
        <w:t>The weekly planner enforces a minimum 2-day gap before repeating a garment. This serves two purposes: (1) it ensures variety in daily looks, and (2) it gives garments time to air out between wears — a practical hygiene consideration built into the AI logic.</w:t>
      </w:r>
    </w:p>
    <w:p>
      <w:pPr>
        <w:pStyle w:val="Heading2"/>
      </w:pPr>
      <w:r>
        <w:rPr>
          <w:color w:val="2E86AB"/>
        </w:rPr>
        <w:t>3.4 Starter Wardrobe Catalog</w:t>
      </w:r>
    </w:p>
    <w:p>
      <w:pPr>
        <w:spacing w:after="120"/>
      </w:pPr>
      <w:r>
        <w:t>For new users with empty wardrobes, the system automatically supplements their personal wardrobe with up to 10 items from a pre-curated catalog of 32 garments (gender-filtered). This ensures new users get useful recommendations immediately without needing to manually upload all their clothing first.</w:t>
      </w:r>
    </w:p>
    <w:p>
      <w:r>
        <w:br w:type="page"/>
      </w:r>
    </w:p>
    <w:p>
      <w:pPr>
        <w:pStyle w:val="Heading1"/>
      </w:pPr>
      <w:r>
        <w:rPr>
          <w:color w:val="1A1A5E"/>
        </w:rPr>
        <w:t>PART 4: Technical Deep Dive</w:t>
      </w:r>
    </w:p>
    <w:p>
      <w:pPr>
        <w:pStyle w:val="Heading2"/>
      </w:pPr>
      <w:r>
        <w:rPr>
          <w:color w:val="2E86AB"/>
        </w:rPr>
        <w:t>4.1 Async Programming in FastAPI</w:t>
      </w:r>
    </w:p>
    <w:p>
      <w:pPr>
        <w:spacing w:after="120"/>
      </w:pPr>
      <w:r>
        <w:t>FastAPI uses Python's async/await syntax for non-blocking I/O. When the server makes a database query or API call, instead of blocking the entire process while waiting for a response, it yields control to handle other requests. This allows a single-process server to handle hundreds of simultaneous requests efficiently.</w:t>
      </w:r>
    </w:p>
    <w:p>
      <w:pPr>
        <w:ind w:left="576"/>
        <w:shd w:val="clear" w:color="auto" w:fill="F0F0F0"/>
      </w:pPr>
      <w:r>
        <w:rPr>
          <w:rFonts w:ascii="Courier New" w:hAnsi="Courier New"/>
          <w:color w:val="2E2E2E"/>
          <w:sz w:val="18"/>
        </w:rPr>
        <w:t># Synchronous (blocking) — bad for servers:</w:t>
        <w:br/>
        <w:t>result = database.query(...)  # All other requests wait!</w:t>
        <w:br/>
        <w:br/>
        <w:t># Asynchronous (non-blocking) — FastAPI style:</w:t>
        <w:br/>
        <w:t>result = await database.execute(select(User)...)  # Other requests can proceed</w:t>
      </w:r>
    </w:p>
    <w:p>
      <w:pPr>
        <w:spacing w:after="120"/>
      </w:pPr>
      <w:r>
        <w:t>All database operations in Adorkable AI use await to avoid blocking. AI inference (MediaPipe, KMeans) is CPU-bound and uses run_in_threadpool() to offload to a thread pool, preventing the async event loop from stalling.</w:t>
      </w:r>
    </w:p>
    <w:p>
      <w:pPr>
        <w:pStyle w:val="Heading2"/>
      </w:pPr>
      <w:r>
        <w:rPr>
          <w:color w:val="2E86AB"/>
        </w:rPr>
        <w:t>4.2 JWT Authentication Flow</w:t>
      </w:r>
    </w:p>
    <w:p>
      <w:pPr>
        <w:spacing w:after="120"/>
      </w:pPr>
      <w:r>
        <w:t>The authentication flow follows the OAuth2 Bearer Token pattern:</w:t>
      </w:r>
    </w:p>
    <w:p>
      <w:pPr>
        <w:pStyle w:val="ListBullet"/>
      </w:pPr>
      <w:r>
        <w:t>Register/Login: User provides email + password → backend verifies and returns JWT token</w:t>
      </w:r>
    </w:p>
    <w:p>
      <w:pPr>
        <w:pStyle w:val="ListBullet"/>
      </w:pPr>
      <w:r>
        <w:t>Token Storage: Frontend stores token in st.session_state (in-memory, not cookies)</w:t>
      </w:r>
    </w:p>
    <w:p>
      <w:pPr>
        <w:pStyle w:val="ListBullet"/>
      </w:pPr>
      <w:r>
        <w:t>Protected Request: Frontend adds 'Authorization: Bearer &lt;token&gt;' header to every API call</w:t>
      </w:r>
    </w:p>
    <w:p>
      <w:pPr>
        <w:pStyle w:val="ListBullet"/>
      </w:pPr>
      <w:r>
        <w:t>Token Verification: Backend's get_current_user dependency decodes token, checks expiry, fetches user from DB</w:t>
      </w:r>
    </w:p>
    <w:p>
      <w:pPr>
        <w:pStyle w:val="ListBullet"/>
      </w:pPr>
      <w:r>
        <w:t>Response: If token valid, route handler runs; if invalid, 401 Unauthorized is returned</w:t>
      </w:r>
    </w:p>
    <w:p>
      <w:pPr>
        <w:pStyle w:val="Heading2"/>
      </w:pPr>
      <w:r>
        <w:rPr>
          <w:color w:val="2E86AB"/>
        </w:rPr>
        <w:t>4.3 KMeans Colour Extraction</w:t>
      </w:r>
    </w:p>
    <w:p>
      <w:pPr>
        <w:spacing w:after="120"/>
      </w:pPr>
      <w:r>
        <w:t>When you upload a garment image, the colour extraction pipeline does the following:</w:t>
      </w:r>
    </w:p>
    <w:p>
      <w:pPr>
        <w:pStyle w:val="ListBullet"/>
      </w:pPr>
      <w:r>
        <w:t>Load image with Pillow, resize to 150×150 pixels (speed)</w:t>
      </w:r>
    </w:p>
    <w:p>
      <w:pPr>
        <w:pStyle w:val="ListBullet"/>
      </w:pPr>
      <w:r>
        <w:t>Convert to RGB, reshape to flat array of (n_pixels × 3) shape</w:t>
      </w:r>
    </w:p>
    <w:p>
      <w:pPr>
        <w:pStyle w:val="ListBullet"/>
      </w:pPr>
      <w:r>
        <w:t>Run KMeans(n_clusters=5) to find 5 dominant colour centres</w:t>
      </w:r>
    </w:p>
    <w:p>
      <w:pPr>
        <w:pStyle w:val="ListBullet"/>
      </w:pPr>
      <w:r>
        <w:t>Count pixels closest to each centre; largest count = dominant colour</w:t>
      </w:r>
    </w:p>
    <w:p>
      <w:pPr>
        <w:pStyle w:val="ListBullet"/>
      </w:pPr>
      <w:r>
        <w:t>Convert dominant RGB to hex string (#RRGGBB)</w:t>
      </w:r>
    </w:p>
    <w:p>
      <w:pPr>
        <w:pStyle w:val="ListBullet"/>
      </w:pPr>
      <w:r>
        <w:t>Map hex to nearest fashion colour name (Navy Blue, Coral Red, etc.) using pre-defined palette</w:t>
      </w:r>
    </w:p>
    <w:p>
      <w:pPr>
        <w:spacing w:after="120"/>
      </w:pPr>
      <w:r>
        <w:t>KMeans is O(n_pixels × k × iterations), which runs in ~0.1 seconds on a 150×150 image.</w:t>
      </w:r>
    </w:p>
    <w:p>
      <w:pPr>
        <w:pStyle w:val="Heading2"/>
      </w:pPr>
      <w:r>
        <w:rPr>
          <w:color w:val="2E86AB"/>
        </w:rPr>
        <w:t>4.4 MediaPipe Inference Pipeline</w:t>
      </w:r>
    </w:p>
    <w:p>
      <w:pPr>
        <w:ind w:left="576"/>
        <w:shd w:val="clear" w:color="auto" w:fill="F0F0F0"/>
      </w:pPr>
      <w:r>
        <w:rPr>
          <w:rFonts w:ascii="Courier New" w:hAnsi="Courier New"/>
          <w:color w:val="2E2E2E"/>
          <w:sz w:val="18"/>
        </w:rPr>
        <w:t># Skin tone flow:</w:t>
        <w:br/>
        <w:t>image = cv2.imread(selfie_path)</w:t>
        <w:br/>
        <w:t>mp_image = mp.Image(image_format=ImageFormat.SRGB, data=cv2.cvtColor(image, cv2.COLOR_BGR2RGB))</w:t>
        <w:br/>
        <w:t>result = FACE_DETECTOR.detect(mp_image)</w:t>
        <w:br/>
        <w:t>bbox = result.detections[0].bounding_box</w:t>
        <w:br/>
        <w:t>cheek_region = image[y1:y2, x1:x2]</w:t>
        <w:br/>
        <w:t>avg_rgb = cheek_region.mean(axis=(0,1))  # Average pixel colour</w:t>
        <w:br/>
        <w:t>skin_tone = classify_brightness(avg_rgb)</w:t>
        <w:br/>
        <w:t>undertone = classify_rg_ratio(avg_rgb)</w:t>
      </w:r>
    </w:p>
    <w:p>
      <w:pPr>
        <w:spacing w:after="120"/>
      </w:pPr>
      <w:r>
        <w:t>The key insight is that MediaPipe returns normalised coordinates (0.0–1.0). These must be multiplied by image width/height to get pixel coordinates before cropping.</w:t>
      </w:r>
    </w:p>
    <w:p>
      <w:r>
        <w:br w:type="page"/>
      </w:r>
    </w:p>
    <w:p>
      <w:pPr>
        <w:pStyle w:val="Heading1"/>
      </w:pPr>
      <w:r>
        <w:rPr>
          <w:color w:val="1A1A5E"/>
        </w:rPr>
        <w:t>PART 5: Future Enhancements</w:t>
      </w:r>
    </w:p>
    <w:p>
      <w:pPr>
        <w:pStyle w:val="Heading2"/>
      </w:pPr>
      <w:r>
        <w:rPr>
          <w:color w:val="2E86AB"/>
        </w:rPr>
        <w:t>5.1 Short-Term (3-6 months)</w:t>
      </w:r>
    </w:p>
    <w:p>
      <w:pPr>
        <w:pStyle w:val="ListBullet"/>
      </w:pPr>
      <w:r>
        <w:t>Custom clothing classifier: Fine-tune a MobileNetV3 model on fashion datasets (DeepFashion) to automatically detect garment category and style from uploaded images, removing manual tagging.</w:t>
      </w:r>
    </w:p>
    <w:p>
      <w:pPr>
        <w:pStyle w:val="ListBullet"/>
      </w:pPr>
      <w:r>
        <w:t>Outfit history calendar: Visual calendar showing what outfits were worn on which days.</w:t>
      </w:r>
    </w:p>
    <w:p>
      <w:pPr>
        <w:pStyle w:val="ListBullet"/>
      </w:pPr>
      <w:r>
        <w:t>Social sharing: Generate shareable outfit cards with QR code linking to the outfit details.</w:t>
      </w:r>
    </w:p>
    <w:p>
      <w:pPr>
        <w:pStyle w:val="ListBullet"/>
      </w:pPr>
      <w:r>
        <w:t>Mobile-responsive UI: Adapt Streamlit frontend for mobile browser use.</w:t>
      </w:r>
    </w:p>
    <w:p>
      <w:pPr>
        <w:pStyle w:val="Heading2"/>
      </w:pPr>
      <w:r>
        <w:rPr>
          <w:color w:val="2E86AB"/>
        </w:rPr>
        <w:t>5.2 Medium-Term (6-12 months)</w:t>
      </w:r>
    </w:p>
    <w:p>
      <w:pPr>
        <w:pStyle w:val="ListBullet"/>
      </w:pPr>
      <w:r>
        <w:t>Collaborative filtering layer: Learn from aggregated user preference data (anonymised) to discover community trends by demographics.</w:t>
      </w:r>
    </w:p>
    <w:p>
      <w:pPr>
        <w:pStyle w:val="ListBullet"/>
      </w:pPr>
      <w:r>
        <w:t>Virtual try-on: Integrate ControlNet or similar diffusion model to visualise garments on the user's body photo.</w:t>
      </w:r>
    </w:p>
    <w:p>
      <w:pPr>
        <w:pStyle w:val="ListBullet"/>
      </w:pPr>
      <w:r>
        <w:t>Shopping integration: When an outfit scores low due to missing piece types, suggest specific items to purchase from partner retailers.</w:t>
      </w:r>
    </w:p>
    <w:p>
      <w:pPr>
        <w:pStyle w:val="ListBullet"/>
      </w:pPr>
      <w:r>
        <w:t>Voice interface: Integrate speech-to-text so users can say 'Show me a casual outfit for today' and receive recommendations.</w:t>
      </w:r>
    </w:p>
    <w:p>
      <w:pPr>
        <w:pStyle w:val="Heading2"/>
      </w:pPr>
      <w:r>
        <w:rPr>
          <w:color w:val="2E86AB"/>
        </w:rPr>
        <w:t>5.3 Long-Term (12+ months)</w:t>
      </w:r>
    </w:p>
    <w:p>
      <w:pPr>
        <w:pStyle w:val="ListBullet"/>
      </w:pPr>
      <w:r>
        <w:t>Multimodal LLM integration: Use a vision-language model (GPT-4V or LLaVA) to generate richer textual explanations and engage in natural language fashion conversation.</w:t>
      </w:r>
    </w:p>
    <w:p>
      <w:pPr>
        <w:pStyle w:val="ListBullet"/>
      </w:pPr>
      <w:r>
        <w:t>Smart wardrobe IoT: RFID/NFC integration to automatically detect when garments are removed from the wardrobe and update wear counts.</w:t>
      </w:r>
    </w:p>
    <w:p>
      <w:pPr>
        <w:pStyle w:val="ListBullet"/>
      </w:pPr>
      <w:r>
        <w:t>Sustainability scoring: Add a sustainability dimension to outfit scoring, rewarding use of older garments and penalising high-environmental-impact fabrics.</w:t>
      </w:r>
    </w:p>
    <w:p>
      <w:pPr>
        <w:pStyle w:val="ListBullet"/>
      </w:pPr>
      <w:r>
        <w:t>Cross-user recommendations: 'Users with similar skin tone and body shape also like...' collaborative filtering layer.</w:t>
      </w:r>
    </w:p>
    <w:p>
      <w:r>
        <w:br w:type="page"/>
      </w:r>
    </w:p>
    <w:p>
      <w:pPr>
        <w:pStyle w:val="Heading1"/>
      </w:pPr>
      <w:r>
        <w:rPr>
          <w:color w:val="1A1A5E"/>
        </w:rPr>
        <w:t>PART 6: Conclusion</w:t>
      </w:r>
    </w:p>
    <w:p>
      <w:pPr>
        <w:spacing w:after="120"/>
      </w:pPr>
      <w:r>
        <w:t>Adorkable AI demonstrates that AI-powered personalisation is not limited to large tech companies with massive datasets. By combining well-established computer vision models (MediaPipe), classical colour theory algorithms, physics-based weather rules, and probabilistic selection mathematics, this project delivers a genuinely useful and personalised fashion recommendation system that runs entirely on consumer hardware with no cloud dependency.</w:t>
      </w:r>
    </w:p>
    <w:p>
      <w:pPr>
        <w:spacing w:after="120"/>
      </w:pPr>
      <w:r>
        <w:t>The system's culturally inclusive design—supporting both Western and Eastern styles with dedicated algorithmic enforcement—sets it apart from existing fashion technology that predominantly serves Western markets. The mandatory hijab coordination for observant female users represents a thoughtful integration of religious dress practices into AI system design, a topic of growing importance in inclusive AI research.</w:t>
      </w:r>
    </w:p>
    <w:p>
      <w:pPr>
        <w:spacing w:after="120"/>
      </w:pPr>
      <w:r>
        <w:t>From a software engineering perspective, the project successfully integrates six distinct technical domains (computer vision, colour science, RESTful APIs, async databases, probabilistic algorithms, and web frontend development) into a single coherent application with clean separation of concerns, shared utility modules, and comprehensive error handling. The codebase serves as a practical reference implementation for building full-stack AI applications in Python.</w:t>
      </w:r>
    </w:p>
    <w:p>
      <w:pPr>
        <w:spacing w:after="120"/>
      </w:pPr>
      <w:r>
        <w:t>Future work will focus on replacing rule-based components with learned models where sufficient training data becomes available, expanding cultural fashion coverage, and developing the mobile and social features that would make Adorkable AI viable as a consumer product. The foundation built in this project provides a solid technical base for all such extensions.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