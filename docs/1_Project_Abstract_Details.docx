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1A5E"/>
          <w:sz w:val="52"/>
        </w:rPr>
        <w:t>Adorkable AI — Project Abstract &amp; Details</w:t>
      </w:r>
    </w:p>
    <w:p>
      <w:pPr>
        <w:jc w:val="center"/>
      </w:pPr>
      <w:r>
        <w:rPr>
          <w:sz w:val="28"/>
        </w:rPr>
        <w:t>File 1 of 4 | Formal Project Documentation</w:t>
      </w:r>
    </w:p>
    <w:p/>
    <w:p>
      <w:pPr>
        <w:jc w:val="center"/>
      </w:pPr>
      <w:r>
        <w:rPr>
          <w:sz w:val="24"/>
        </w:rPr>
        <w:t>Adorkable AI — AI-Powered Personal Fashion Stylist</w:t>
        <w:br/>
        <w:t>Academic Year 2025–2026</w:t>
        <w:br/>
        <w:t>Department of Computer Science &amp; Artificial Intelligence</w:t>
      </w:r>
    </w:p>
    <w:p>
      <w:r>
        <w:br w:type="page"/>
      </w:r>
    </w:p>
    <w:p>
      <w:pPr>
        <w:pStyle w:val="Heading1"/>
      </w:pPr>
      <w:r>
        <w:rPr>
          <w:color w:val="1A1A5E"/>
        </w:rPr>
        <w:t>Abstract</w:t>
      </w:r>
    </w:p>
    <w:p>
      <w:pPr>
        <w:spacing w:after="120"/>
      </w:pPr>
      <w:r>
        <w:t>Adorkable AI is an intelligent, web-based personal fashion styling platform that leverages computer vision, machine learning, and rule-based artificial intelligence to deliver context-aware clothing recommendations tailored to each user's unique physical attributes, wardrobe composition, current weather conditions, and cultural style preferences. The system integrates MediaPipe's real-time pose estimation and face detection frameworks with a multi-dimensional outfit scoring engine to analyze a user's skin tone and body shape from uploaded photographs, then cross-references this biometric data with color theory principles, weather forecasts obtained via the OpenWeatherMap API, and a pre-curated starter wardrobe catalog of thirty-two culturally inclusive garments.</w:t>
      </w:r>
    </w:p>
    <w:p>
      <w:pPr>
        <w:spacing w:after="120"/>
      </w:pPr>
      <w:r>
        <w:t>At its core, the platform employs a stochastic outfit selector that applies softmax-weighted random sampling over a scored candidate pool, ensuring recommendations are both high-quality and varied across sessions. The scoring pipeline evaluates five independent dimensions—color harmony (30 points), skin tone flattery (20 points), body shape suitability (20 points), weather appropriateness (20 points), and occasion matching (10 points)—and awards a five-point trending bonus when garments align with current seasonal fashion trends, yielding a maximum score of 105 per outfit.</w:t>
      </w:r>
    </w:p>
    <w:p>
      <w:pPr>
        <w:spacing w:after="120"/>
      </w:pPr>
      <w:r>
        <w:t>The system supports both Western and Eastern (traditional/ethnic) style preferences, enforcing strict category pairing rules so that traditional tops are exclusively matched with traditional bottoms, and includes mandatory hijab recommendations for female users who follow Eastern styling. A seven-day weekly planner module generates complete outfit plans with a two-day garment reuse cooldown to maximise wardrobe utilisation, while a Smart Combo generator produces combinatorial outfit pairings ranked by composite score. The platform is built with FastAPI for the asynchronous backend and Streamlit for the interactive frontend, communicating over a RESTful API secured by JWT authentication. All data is persisted in an SQLite database managed through SQLAlchemy 2.0 with async support, making the system fully deployable on standard consumer hardware with no cloud dependency.</w:t>
      </w:r>
    </w:p>
    <w:p>
      <w:r>
        <w:br w:type="page"/>
      </w:r>
    </w:p>
    <w:p>
      <w:pPr>
        <w:pStyle w:val="Heading1"/>
      </w:pPr>
      <w:r>
        <w:rPr>
          <w:color w:val="1A1A5E"/>
        </w:rPr>
        <w:t>1. Introduction</w:t>
      </w:r>
    </w:p>
    <w:p>
      <w:pPr>
        <w:spacing w:after="120"/>
      </w:pPr>
      <w:r>
        <w:t>The fashion industry has undergone a significant digital transformation in recent years, with e-commerce and AI-driven personalisation becoming central to how consumers discover and engage with clothing. Despite this, the majority of personal wardrobes remain underutilised—studies indicate that the average person wears only 20% of their clothes regularly. The challenge is not a lack of clothing, but a lack of intelligent tools to coordinate existing garments into cohesive, context-appropriate outfits.</w:t>
      </w:r>
    </w:p>
    <w:p>
      <w:pPr>
        <w:spacing w:after="120"/>
      </w:pPr>
      <w:r>
        <w:t>Adorkable AI addresses this gap by acting as a personal AI stylist that lives inside a user's own wardrobe. Unlike e-commerce recommendation systems that push users toward new purchases, Adorkable AI focuses exclusively on making better use of what users already own. It analyses clothing images, learns user body attributes from photos, consults real-time weather data, and applies well-established colour theory and fashion rules to produce recommendations that are both scientifically grounded and practically wearable.</w:t>
      </w:r>
    </w:p>
    <w:p>
      <w:pPr>
        <w:spacing w:after="120"/>
      </w:pPr>
      <w:r>
        <w:t>The project was developed as a full-stack artificial intelligence application, demonstrating integration of computer vision, machine learning, rule-based expert systems, RESTful API design, asynchronous database management, and modern web frontend development—all within a single cohesive Python ecosystem.</w:t>
      </w:r>
    </w:p>
    <w:p>
      <w:r>
        <w:br w:type="page"/>
      </w:r>
    </w:p>
    <w:p>
      <w:pPr>
        <w:pStyle w:val="Heading1"/>
      </w:pPr>
      <w:r>
        <w:rPr>
          <w:color w:val="1A1A5E"/>
        </w:rPr>
        <w:t>2. Problem Statement</w:t>
      </w:r>
    </w:p>
    <w:p>
      <w:pPr>
        <w:spacing w:after="120"/>
      </w:pPr>
      <w:r>
        <w:t>Current wardrobe management and fashion recommendation tools suffer from several critical limitations:</w:t>
      </w:r>
    </w:p>
    <w:p>
      <w:pPr>
        <w:pStyle w:val="ListBullet"/>
      </w:pPr>
      <w:r>
        <w:t>Generic recommendations that ignore the user's actual physical attributes (skin tone, body shape).</w:t>
      </w:r>
    </w:p>
    <w:p>
      <w:pPr>
        <w:pStyle w:val="ListBullet"/>
      </w:pPr>
      <w:r>
        <w:t>No integration with real-world context such as current weather or temperature.</w:t>
      </w:r>
    </w:p>
    <w:p>
      <w:pPr>
        <w:pStyle w:val="ListBullet"/>
      </w:pPr>
      <w:r>
        <w:t>Failure to respect cultural and style diversity, particularly for users preferring Eastern or traditional clothing.</w:t>
      </w:r>
    </w:p>
    <w:p>
      <w:pPr>
        <w:pStyle w:val="ListBullet"/>
      </w:pPr>
      <w:r>
        <w:t>Repetitive outfit suggestions that do not vary across sessions, leading to user disengagement.</w:t>
      </w:r>
    </w:p>
    <w:p>
      <w:pPr>
        <w:pStyle w:val="ListBullet"/>
      </w:pPr>
      <w:r>
        <w:t>Lack of wardrobe utilisation planning—no weekly coordination or garment reuse tracking.</w:t>
      </w:r>
    </w:p>
    <w:p>
      <w:pPr>
        <w:pStyle w:val="ListBullet"/>
      </w:pPr>
      <w:r>
        <w:t>No hijab coordination support for users who observe Islamic dress codes.</w:t>
      </w:r>
    </w:p>
    <w:p>
      <w:pPr>
        <w:pStyle w:val="ListBullet"/>
      </w:pPr>
      <w:r>
        <w:t>Fragmented tools requiring separate apps for wardrobe management, weather checking, and outfit planning.</w:t>
      </w:r>
    </w:p>
    <w:p>
      <w:pPr>
        <w:spacing w:after="120"/>
      </w:pPr>
      <w:r>
        <w:t>Adorkable AI solves each of these problems within a single integrated platform by combining AI-driven analysis with personalised rule systems and real-time data sources.</w:t>
      </w:r>
    </w:p>
    <w:p>
      <w:r>
        <w:br w:type="page"/>
      </w:r>
    </w:p>
    <w:p>
      <w:pPr>
        <w:pStyle w:val="Heading1"/>
      </w:pPr>
      <w:r>
        <w:rPr>
          <w:color w:val="1A1A5E"/>
        </w:rPr>
        <w:t>3. Objectives</w:t>
      </w:r>
    </w:p>
    <w:p>
      <w:pPr>
        <w:pStyle w:val="Heading2"/>
      </w:pPr>
      <w:r>
        <w:rPr>
          <w:color w:val="2E86AB"/>
        </w:rPr>
        <w:t>3.1 Primary Objectives</w:t>
      </w:r>
    </w:p>
    <w:p>
      <w:pPr>
        <w:pStyle w:val="ListBullet"/>
      </w:pPr>
      <w:r>
        <w:t>Develop an AI system capable of analysing user skin tone and body shape from uploaded photographs.</w:t>
      </w:r>
    </w:p>
    <w:p>
      <w:pPr>
        <w:pStyle w:val="ListBullet"/>
      </w:pPr>
      <w:r>
        <w:t>Build a multi-dimensional outfit scoring engine integrating colour theory, body shape rules, weather data, and fashion trends.</w:t>
      </w:r>
    </w:p>
    <w:p>
      <w:pPr>
        <w:pStyle w:val="ListBullet"/>
      </w:pPr>
      <w:r>
        <w:t>Create a stochastic recommendation engine that balances quality with variety.</w:t>
      </w:r>
    </w:p>
    <w:p>
      <w:pPr>
        <w:pStyle w:val="ListBullet"/>
      </w:pPr>
      <w:r>
        <w:t>Implement a weekly outfit planner that respects garment reuse constraints.</w:t>
      </w:r>
    </w:p>
    <w:p>
      <w:pPr>
        <w:pStyle w:val="ListBullet"/>
      </w:pPr>
      <w:r>
        <w:t>Support both Western and Eastern style preferences with appropriate pairing rules.</w:t>
      </w:r>
    </w:p>
    <w:p>
      <w:pPr>
        <w:pStyle w:val="ListBullet"/>
      </w:pPr>
      <w:r>
        <w:t>Provide mandatory hijab recommendations for female users who select Eastern styling.</w:t>
      </w:r>
    </w:p>
    <w:p>
      <w:pPr>
        <w:pStyle w:val="Heading2"/>
      </w:pPr>
      <w:r>
        <w:rPr>
          <w:color w:val="2E86AB"/>
        </w:rPr>
        <w:t>3.2 Secondary Objectives</w:t>
      </w:r>
    </w:p>
    <w:p>
      <w:pPr>
        <w:pStyle w:val="ListBullet"/>
      </w:pPr>
      <w:r>
        <w:t>Deliver a clean, user-friendly web interface accessible without technical expertise.</w:t>
      </w:r>
    </w:p>
    <w:p>
      <w:pPr>
        <w:pStyle w:val="ListBullet"/>
      </w:pPr>
      <w:r>
        <w:t>Ensure the system functions fully offline except for the optional weather API.</w:t>
      </w:r>
    </w:p>
    <w:p>
      <w:pPr>
        <w:pStyle w:val="ListBullet"/>
      </w:pPr>
      <w:r>
        <w:t>Design the architecture to be extensible for future features such as purchase recommendations or social sharing.</w:t>
      </w:r>
    </w:p>
    <w:p>
      <w:pPr>
        <w:pStyle w:val="ListBullet"/>
      </w:pPr>
      <w:r>
        <w:t>Produce comprehensive technical documentation suitable for academic submission and future development.</w:t>
      </w:r>
    </w:p>
    <w:p>
      <w:r>
        <w:br w:type="page"/>
      </w:r>
    </w:p>
    <w:p>
      <w:pPr>
        <w:pStyle w:val="Heading1"/>
      </w:pPr>
      <w:r>
        <w:rPr>
          <w:color w:val="1A1A5E"/>
        </w:rPr>
        <w:t>4. Scope of the Project</w:t>
      </w:r>
    </w:p>
    <w:p>
      <w:pPr>
        <w:pStyle w:val="Heading2"/>
      </w:pPr>
      <w:r>
        <w:rPr>
          <w:color w:val="2E86AB"/>
        </w:rPr>
        <w:t>4.1 In Scope</w:t>
      </w:r>
    </w:p>
    <w:p>
      <w:pPr>
        <w:pStyle w:val="ListBullet"/>
      </w:pPr>
      <w:r>
        <w:t>User registration, authentication, and profile management.</w:t>
      </w:r>
    </w:p>
    <w:p>
      <w:pPr>
        <w:pStyle w:val="ListBullet"/>
      </w:pPr>
      <w:r>
        <w:t>Garment upload with AI-powered colour extraction (dominant colour, hex code, fabric weight classification).</w:t>
      </w:r>
    </w:p>
    <w:p>
      <w:pPr>
        <w:pStyle w:val="ListBullet"/>
      </w:pPr>
      <w:r>
        <w:t>Skin tone analysis using MediaPipe BlazeFace and cheek-region RGB sampling.</w:t>
      </w:r>
    </w:p>
    <w:p>
      <w:pPr>
        <w:pStyle w:val="ListBullet"/>
      </w:pPr>
      <w:r>
        <w:t>Body shape classification using MediaPipe Pose (shoulder-to-hip ratio analysis).</w:t>
      </w:r>
    </w:p>
    <w:p>
      <w:pPr>
        <w:pStyle w:val="ListBullet"/>
      </w:pPr>
      <w:r>
        <w:t>Five-dimensional outfit scoring: colour harmony, skin flattery, body shape, weather, occasion.</w:t>
      </w:r>
    </w:p>
    <w:p>
      <w:pPr>
        <w:pStyle w:val="ListBullet"/>
      </w:pPr>
      <w:r>
        <w:t>Daily outfit recommendation with 're-imagine' capability (cycle through top-N alternatives).</w:t>
      </w:r>
    </w:p>
    <w:p>
      <w:pPr>
        <w:pStyle w:val="ListBullet"/>
      </w:pPr>
      <w:r>
        <w:t>Seven-day weekly planner with two-day garment cooldown.</w:t>
      </w:r>
    </w:p>
    <w:p>
      <w:pPr>
        <w:pStyle w:val="ListBullet"/>
      </w:pPr>
      <w:r>
        <w:t>Quick Plan (one-click 7-day plan with default occasion pattern).</w:t>
      </w:r>
    </w:p>
    <w:p>
      <w:pPr>
        <w:pStyle w:val="ListBullet"/>
      </w:pPr>
      <w:r>
        <w:t>Smart Combo generator for combinatorial outfit pairing.</w:t>
      </w:r>
    </w:p>
    <w:p>
      <w:pPr>
        <w:pStyle w:val="ListBullet"/>
      </w:pPr>
      <w:r>
        <w:t>Hijab rotation and mandatory selection for Eastern-styled female users.</w:t>
      </w:r>
    </w:p>
    <w:p>
      <w:pPr>
        <w:pStyle w:val="ListBullet"/>
      </w:pPr>
      <w:r>
        <w:t>Analytics dashboard showing wardrobe utilisation, wear frequency, and colour distribution.</w:t>
      </w:r>
    </w:p>
    <w:p>
      <w:pPr>
        <w:pStyle w:val="ListBullet"/>
      </w:pPr>
      <w:r>
        <w:t>Starter wardrobe catalog of 32 gender-filtered preloaded garments.</w:t>
      </w:r>
    </w:p>
    <w:p>
      <w:pPr>
        <w:pStyle w:val="Heading2"/>
      </w:pPr>
      <w:r>
        <w:rPr>
          <w:color w:val="2E86AB"/>
        </w:rPr>
        <w:t>4.2 Out of Scope</w:t>
      </w:r>
    </w:p>
    <w:p>
      <w:pPr>
        <w:pStyle w:val="ListBullet"/>
      </w:pPr>
      <w:r>
        <w:t>E-commerce integration or product purchase links.</w:t>
      </w:r>
    </w:p>
    <w:p>
      <w:pPr>
        <w:pStyle w:val="ListBullet"/>
      </w:pPr>
      <w:r>
        <w:t>Social features (sharing, following, community feeds).</w:t>
      </w:r>
    </w:p>
    <w:p>
      <w:pPr>
        <w:pStyle w:val="ListBullet"/>
      </w:pPr>
      <w:r>
        <w:t>Mobile native application (iOS/Android).</w:t>
      </w:r>
    </w:p>
    <w:p>
      <w:pPr>
        <w:pStyle w:val="ListBullet"/>
      </w:pPr>
      <w:r>
        <w:t>Integration with physical smart wardrobe hardware.</w:t>
      </w:r>
    </w:p>
    <w:p>
      <w:pPr>
        <w:pStyle w:val="ListBullet"/>
      </w:pPr>
      <w:r>
        <w:t>Real-time video try-on or augmented reality features.</w:t>
      </w:r>
    </w:p>
    <w:p>
      <w:r>
        <w:br w:type="page"/>
      </w:r>
    </w:p>
    <w:p>
      <w:pPr>
        <w:pStyle w:val="Heading1"/>
      </w:pPr>
      <w:r>
        <w:rPr>
          <w:color w:val="1A1A5E"/>
        </w:rPr>
        <w:t>5. Significance of the Project</w:t>
      </w:r>
    </w:p>
    <w:p>
      <w:pPr>
        <w:pStyle w:val="Heading2"/>
      </w:pPr>
      <w:r>
        <w:rPr>
          <w:color w:val="2E86AB"/>
        </w:rPr>
        <w:t>5.1 Academic Significance</w:t>
      </w:r>
    </w:p>
    <w:p>
      <w:pPr>
        <w:spacing w:after="120"/>
      </w:pPr>
      <w:r>
        <w:t>This project demonstrates the practical application of multiple AI and software engineering disciplines within a single deployable system. It provides hands-on implementation of computer vision pipelines (MediaPipe), colour science (HSL colour space, harmony rules), probabilistic selection algorithms (softmax-weighted sampling), RESTful API design (FastAPI with async/await), relational database management (SQLAlchemy ORM), and modern web frontend development (Streamlit).</w:t>
      </w:r>
    </w:p>
    <w:p>
      <w:pPr>
        <w:pStyle w:val="Heading2"/>
      </w:pPr>
      <w:r>
        <w:rPr>
          <w:color w:val="2E86AB"/>
        </w:rPr>
        <w:t>5.2 Social Significance</w:t>
      </w:r>
    </w:p>
    <w:p>
      <w:pPr>
        <w:spacing w:after="120"/>
      </w:pPr>
      <w:r>
        <w:t>Adorkable AI is designed with cultural inclusivity at its core. By supporting traditional Eastern garments (salwar kameez, shalwar, dupatta) alongside Western clothing, and by including automatic hijab coordination for observant Muslim users, the platform serves a broader and more diverse user base than most existing Western-centric fashion applications. This inclusivity is not superficial—it is enforced at the algorithmic level through dedicated category types (traditional_top, traditional_bottom) and pairing rules.</w:t>
      </w:r>
    </w:p>
    <w:p>
      <w:pPr>
        <w:pStyle w:val="Heading2"/>
      </w:pPr>
      <w:r>
        <w:rPr>
          <w:color w:val="2E86AB"/>
        </w:rPr>
        <w:t>5.3 Environmental Significance</w:t>
      </w:r>
    </w:p>
    <w:p>
      <w:pPr>
        <w:spacing w:after="120"/>
      </w:pPr>
      <w:r>
        <w:t>By optimising use of existing wardrobes rather than encouraging new purchases, Adorkable AI supports sustainable fashion practices. The weekly planner's garment rotation logic ensures users rediscover underutilised clothing, directly countering the fast-fashion consumption pattern.</w:t>
      </w:r>
    </w:p>
    <w:p>
      <w:r>
        <w:br w:type="page"/>
      </w:r>
    </w:p>
    <w:p>
      <w:pPr>
        <w:pStyle w:val="Heading1"/>
      </w:pPr>
      <w:r>
        <w:rPr>
          <w:color w:val="1A1A5E"/>
        </w:rPr>
        <w:t>6. Methodology Overview</w:t>
      </w:r>
    </w:p>
    <w:p>
      <w:pPr>
        <w:pStyle w:val="Heading2"/>
      </w:pPr>
      <w:r>
        <w:rPr>
          <w:color w:val="2E86AB"/>
        </w:rPr>
        <w:t>6.1 System Architecture</w:t>
      </w:r>
    </w:p>
    <w:p>
      <w:pPr>
        <w:spacing w:after="120"/>
      </w:pPr>
      <w:r>
        <w:t>Adorkable AI follows a client-server architecture with three main layers:</w:t>
      </w:r>
    </w:p>
    <w:p>
      <w:pPr>
        <w:pStyle w:val="ListBullet"/>
      </w:pPr>
      <w:r>
        <w:t>Frontend Layer: Streamlit web application (pages 1–7) communicating with the backend via HTTP/REST.</w:t>
      </w:r>
    </w:p>
    <w:p>
      <w:pPr>
        <w:pStyle w:val="ListBullet"/>
      </w:pPr>
      <w:r>
        <w:t>Backend Layer: FastAPI application exposing RESTful endpoints at /api/v1/, handling authentication, data management, and AI inference.</w:t>
      </w:r>
    </w:p>
    <w:p>
      <w:pPr>
        <w:pStyle w:val="ListBullet"/>
      </w:pPr>
      <w:r>
        <w:t>Data Layer: SQLite database accessed asynchronously via SQLAlchemy 2.0 and aiosqlite.</w:t>
      </w:r>
    </w:p>
    <w:p>
      <w:pPr>
        <w:pStyle w:val="Heading2"/>
      </w:pPr>
      <w:r>
        <w:rPr>
          <w:color w:val="2E86AB"/>
        </w:rPr>
        <w:t>6.2 AI Pipeline</w:t>
      </w:r>
    </w:p>
    <w:p>
      <w:pPr>
        <w:spacing w:after="120"/>
      </w:pPr>
      <w:r>
        <w:t>The AI pipeline processes user data in four stages:</w:t>
      </w:r>
    </w:p>
    <w:p>
      <w:pPr>
        <w:pStyle w:val="ListBullet"/>
      </w:pPr>
      <w:r>
        <w:t>Stage 1 – Profile Analysis: User uploads a selfie (skin tone) and full-body photo (body shape). MediaPipe models extract facial and skeletal landmarks. Skin tone is classified across 6 levels with 3 undertone categories. Body shape is classified into 6 types based on shoulder-hip-waist ratios.</w:t>
      </w:r>
    </w:p>
    <w:p>
      <w:pPr>
        <w:pStyle w:val="ListBullet"/>
      </w:pPr>
      <w:r>
        <w:t>Stage 2 – Wardrobe Analysis: Each uploaded garment image is processed by OpenCV's KMeans colour extraction to identify the dominant colour and its hex code. Garment metadata (category, style, fabric weight, occasion tags) is stored in the database.</w:t>
      </w:r>
    </w:p>
    <w:p>
      <w:pPr>
        <w:pStyle w:val="ListBullet"/>
      </w:pPr>
      <w:r>
        <w:t>Stage 3 – Candidate Generation: For a given occasion, weather, and style preference, all valid top+bottom and dress combinations are generated from the wardrobe. Eastern style enforces traditional_top × traditional_bottom pairing only.</w:t>
      </w:r>
    </w:p>
    <w:p>
      <w:pPr>
        <w:pStyle w:val="ListBullet"/>
      </w:pPr>
      <w:r>
        <w:t>Stage 4 – Scoring &amp; Selection: Each candidate outfit is scored across five dimensions. The top-N candidates are passed through a softmax-weighted random selector to choose the final recommendation, ensuring quality with variety.</w:t>
      </w:r>
    </w:p>
    <w:p>
      <w:pPr>
        <w:pStyle w:val="Heading2"/>
      </w:pPr>
      <w:r>
        <w:rPr>
          <w:color w:val="2E86AB"/>
        </w:rPr>
        <w:t>6.3 Development Methodology</w:t>
      </w:r>
    </w:p>
    <w:p>
      <w:pPr>
        <w:spacing w:after="120"/>
      </w:pPr>
      <w:r>
        <w:t>The project was developed using an iterative Agile approach with short development sprints focused on: authentication → wardrobe → AI profile analysis → outfit scoring → planner → smart combo → frontend polish → documentation. Each feature was independently testable via the FastAPI /docs Swagger interface before frontend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